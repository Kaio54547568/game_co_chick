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B631F" w14:textId="77777777" w:rsidR="009A1C1F" w:rsidRDefault="00000000">
      <w:pPr>
        <w:spacing w:before="1800"/>
        <w:jc w:val="center"/>
      </w:pPr>
      <w:r>
        <w:rPr>
          <w:b/>
          <w:color w:val="8B1818"/>
          <w:sz w:val="60"/>
        </w:rPr>
        <w:t>PHƯỢNG CHICK</w:t>
      </w:r>
    </w:p>
    <w:p w14:paraId="7966774C" w14:textId="77777777" w:rsidR="009A1C1F" w:rsidRDefault="00000000">
      <w:pPr>
        <w:jc w:val="center"/>
      </w:pPr>
      <w:r>
        <w:rPr>
          <w:b/>
          <w:color w:val="8B1818"/>
          <w:sz w:val="64"/>
        </w:rPr>
        <w:t>ENGLISH WULIN</w:t>
      </w:r>
    </w:p>
    <w:p w14:paraId="6AFB930C" w14:textId="77777777" w:rsidR="009A1C1F" w:rsidRDefault="00000000">
      <w:pPr>
        <w:jc w:val="center"/>
      </w:pPr>
      <w:r>
        <w:rPr>
          <w:i/>
          <w:color w:val="B5882E"/>
          <w:sz w:val="32"/>
        </w:rPr>
        <w:t>Tam Niên Anh Ngữ – Nhất Thống Võ Lâm</w:t>
      </w:r>
    </w:p>
    <w:p w14:paraId="504517B0" w14:textId="77777777" w:rsidR="009A1C1F" w:rsidRDefault="009A1C1F"/>
    <w:p w14:paraId="05AA9D2C" w14:textId="77777777" w:rsidR="009A1C1F" w:rsidRDefault="00000000">
      <w:pPr>
        <w:jc w:val="center"/>
      </w:pPr>
      <w:r>
        <w:rPr>
          <w:b/>
          <w:color w:val="222222"/>
          <w:sz w:val="28"/>
        </w:rPr>
        <w:t>GAME DESIGN &amp; PRODUCT DOCUMENT</w:t>
      </w:r>
    </w:p>
    <w:p w14:paraId="7D5C597A" w14:textId="77777777" w:rsidR="009A1C1F" w:rsidRDefault="00000000">
      <w:pPr>
        <w:jc w:val="center"/>
      </w:pPr>
      <w:r>
        <w:rPr>
          <w:color w:val="646464"/>
          <w:sz w:val="20"/>
        </w:rPr>
        <w:t>Version 1.0  •  23/09/2026</w:t>
      </w:r>
    </w:p>
    <w:p w14:paraId="5AE19BDF" w14:textId="77777777" w:rsidR="009A1C1F" w:rsidRDefault="009A1C1F"/>
    <w:p w14:paraId="1C25B246" w14:textId="77777777" w:rsidR="009A1C1F" w:rsidRDefault="00000000">
      <w:pPr>
        <w:pStyle w:val="Callout"/>
        <w:jc w:val="center"/>
      </w:pPr>
      <w:r>
        <w:rPr>
          <w:sz w:val="28"/>
        </w:rPr>
        <w:t>“Học tiếng Anh theo cách của một thiếu hiệp.”</w:t>
      </w:r>
    </w:p>
    <w:p w14:paraId="6D34EF5C" w14:textId="77777777" w:rsidR="009A1C1F" w:rsidRDefault="00000000">
      <w:r>
        <w:br w:type="page"/>
      </w:r>
    </w:p>
    <w:p w14:paraId="22CF84A6" w14:textId="77777777" w:rsidR="009A1C1F" w:rsidRDefault="00000000">
      <w:pPr>
        <w:pStyle w:val="u1"/>
        <w:spacing w:line="240" w:lineRule="auto"/>
      </w:pPr>
      <w:r>
        <w:rPr>
          <w:rFonts w:ascii="Arial" w:eastAsia="Arial" w:hAnsi="Arial"/>
        </w:rPr>
        <w:lastRenderedPageBreak/>
        <w:t>0. Mục đích tài liệu</w:t>
      </w:r>
    </w:p>
    <w:p w14:paraId="0E20A142" w14:textId="77777777" w:rsidR="009A1C1F" w:rsidRDefault="00000000">
      <w:r>
        <w:t>Tài liệu này tổng hợp mô tả sản phẩm, game design, learning design, hệ thống progression, combat, social, kỹ thuật và phạm vi MVP cho PHƯỢNG CHICK ENGLISH WULIN. Đây là bản GDD/Product Document nền tảng để dùng cho thiết kế, lập trình, tạo asset, thử nghiệm MVP và trao đổi với cộng tác viên.</w:t>
      </w:r>
    </w:p>
    <w:p w14:paraId="14D7295C" w14:textId="77777777" w:rsidR="009A1C1F" w:rsidRDefault="00000000">
      <w:r>
        <w:t>Nguồn nội dung gồm bản giới thiệu game ban đầu và các quyết định thiết kế đã chốt trong quá trình phát triển. Những phần còn chưa chốt được ghi rõ là “TBD/Chưa chốt” hoặc dưới dạng đề xuất.</w:t>
      </w:r>
    </w:p>
    <w:tbl>
      <w:tblPr>
        <w:tblStyle w:val="LiBang"/>
        <w:tblW w:w="0" w:type="auto"/>
        <w:jc w:val="center"/>
        <w:tblLook w:val="04A0" w:firstRow="1" w:lastRow="0" w:firstColumn="1" w:lastColumn="0" w:noHBand="0" w:noVBand="1"/>
      </w:tblPr>
      <w:tblGrid>
        <w:gridCol w:w="2268"/>
        <w:gridCol w:w="6803"/>
      </w:tblGrid>
      <w:tr w:rsidR="009A1C1F" w14:paraId="2A22AA70" w14:textId="77777777">
        <w:trPr>
          <w:cantSplit/>
          <w:tblHeader/>
          <w:jc w:val="center"/>
        </w:trPr>
        <w:tc>
          <w:tcPr>
            <w:tcW w:w="2268" w:type="dxa"/>
            <w:shd w:val="clear" w:color="auto" w:fill="8B1818"/>
            <w:vAlign w:val="center"/>
          </w:tcPr>
          <w:p w14:paraId="1D5A73BC" w14:textId="77777777" w:rsidR="009A1C1F" w:rsidRDefault="00000000">
            <w:pPr>
              <w:spacing w:after="0"/>
            </w:pPr>
            <w:r>
              <w:rPr>
                <w:b/>
                <w:color w:val="FFFFFF"/>
                <w:sz w:val="18"/>
              </w:rPr>
              <w:t>Thuộc tính</w:t>
            </w:r>
          </w:p>
        </w:tc>
        <w:tc>
          <w:tcPr>
            <w:tcW w:w="6803" w:type="dxa"/>
            <w:shd w:val="clear" w:color="auto" w:fill="8B1818"/>
            <w:vAlign w:val="center"/>
          </w:tcPr>
          <w:p w14:paraId="3216A773" w14:textId="77777777" w:rsidR="009A1C1F" w:rsidRDefault="00000000">
            <w:pPr>
              <w:spacing w:after="0"/>
            </w:pPr>
            <w:r>
              <w:rPr>
                <w:b/>
                <w:color w:val="FFFFFF"/>
                <w:sz w:val="18"/>
              </w:rPr>
              <w:t>Giá trị</w:t>
            </w:r>
          </w:p>
        </w:tc>
      </w:tr>
      <w:tr w:rsidR="009A1C1F" w14:paraId="2953B2AB" w14:textId="77777777">
        <w:trPr>
          <w:cantSplit/>
          <w:jc w:val="center"/>
        </w:trPr>
        <w:tc>
          <w:tcPr>
            <w:tcW w:w="2268" w:type="dxa"/>
            <w:shd w:val="clear" w:color="auto" w:fill="F7F1E6"/>
            <w:vAlign w:val="center"/>
          </w:tcPr>
          <w:p w14:paraId="0EF1655B" w14:textId="77777777" w:rsidR="009A1C1F" w:rsidRDefault="00000000">
            <w:pPr>
              <w:spacing w:after="0"/>
            </w:pPr>
            <w:r>
              <w:rPr>
                <w:color w:val="222222"/>
                <w:sz w:val="17"/>
              </w:rPr>
              <w:t>Tên game</w:t>
            </w:r>
          </w:p>
        </w:tc>
        <w:tc>
          <w:tcPr>
            <w:tcW w:w="6803" w:type="dxa"/>
            <w:shd w:val="clear" w:color="auto" w:fill="F7F1E6"/>
            <w:vAlign w:val="center"/>
          </w:tcPr>
          <w:p w14:paraId="5DC9FF4A" w14:textId="77777777" w:rsidR="009A1C1F" w:rsidRDefault="00000000">
            <w:pPr>
              <w:spacing w:after="0"/>
            </w:pPr>
            <w:r>
              <w:rPr>
                <w:color w:val="222222"/>
                <w:sz w:val="17"/>
              </w:rPr>
              <w:t>PHƯỢNG CHICK ENGLISH WULIN</w:t>
            </w:r>
          </w:p>
        </w:tc>
      </w:tr>
      <w:tr w:rsidR="009A1C1F" w14:paraId="2FD009F5" w14:textId="77777777">
        <w:trPr>
          <w:cantSplit/>
          <w:jc w:val="center"/>
        </w:trPr>
        <w:tc>
          <w:tcPr>
            <w:tcW w:w="2268" w:type="dxa"/>
            <w:vAlign w:val="center"/>
          </w:tcPr>
          <w:p w14:paraId="0AFA1C79" w14:textId="77777777" w:rsidR="009A1C1F" w:rsidRDefault="00000000">
            <w:pPr>
              <w:spacing w:after="0"/>
            </w:pPr>
            <w:r>
              <w:rPr>
                <w:color w:val="222222"/>
                <w:sz w:val="17"/>
              </w:rPr>
              <w:t>Tagline</w:t>
            </w:r>
          </w:p>
        </w:tc>
        <w:tc>
          <w:tcPr>
            <w:tcW w:w="6803" w:type="dxa"/>
            <w:vAlign w:val="center"/>
          </w:tcPr>
          <w:p w14:paraId="3822F2F9" w14:textId="77777777" w:rsidR="009A1C1F" w:rsidRDefault="00000000">
            <w:pPr>
              <w:spacing w:after="0"/>
            </w:pPr>
            <w:r>
              <w:rPr>
                <w:color w:val="222222"/>
                <w:sz w:val="17"/>
              </w:rPr>
              <w:t>Tam Niên Anh Ngữ – Nhất Thống Võ Lâm</w:t>
            </w:r>
          </w:p>
        </w:tc>
      </w:tr>
      <w:tr w:rsidR="009A1C1F" w14:paraId="5899C51A" w14:textId="77777777">
        <w:trPr>
          <w:cantSplit/>
          <w:jc w:val="center"/>
        </w:trPr>
        <w:tc>
          <w:tcPr>
            <w:tcW w:w="2268" w:type="dxa"/>
            <w:shd w:val="clear" w:color="auto" w:fill="F7F1E6"/>
            <w:vAlign w:val="center"/>
          </w:tcPr>
          <w:p w14:paraId="5B1ACB20" w14:textId="77777777" w:rsidR="009A1C1F" w:rsidRDefault="00000000">
            <w:pPr>
              <w:spacing w:after="0"/>
            </w:pPr>
            <w:r>
              <w:rPr>
                <w:color w:val="222222"/>
                <w:sz w:val="17"/>
              </w:rPr>
              <w:t>Thể loại</w:t>
            </w:r>
          </w:p>
        </w:tc>
        <w:tc>
          <w:tcPr>
            <w:tcW w:w="6803" w:type="dxa"/>
            <w:shd w:val="clear" w:color="auto" w:fill="F7F1E6"/>
            <w:vAlign w:val="center"/>
          </w:tcPr>
          <w:p w14:paraId="2DEF83A3" w14:textId="77777777" w:rsidR="009A1C1F" w:rsidRDefault="00000000">
            <w:pPr>
              <w:spacing w:after="0"/>
            </w:pPr>
            <w:r>
              <w:rPr>
                <w:color w:val="222222"/>
                <w:sz w:val="17"/>
              </w:rPr>
              <w:t>Educational RPG / Wuxia Fantasy / Top-down 2D</w:t>
            </w:r>
          </w:p>
        </w:tc>
      </w:tr>
      <w:tr w:rsidR="009A1C1F" w14:paraId="29EF2E5B" w14:textId="77777777">
        <w:trPr>
          <w:cantSplit/>
          <w:jc w:val="center"/>
        </w:trPr>
        <w:tc>
          <w:tcPr>
            <w:tcW w:w="2268" w:type="dxa"/>
            <w:vAlign w:val="center"/>
          </w:tcPr>
          <w:p w14:paraId="1E2B5BD3" w14:textId="77777777" w:rsidR="009A1C1F" w:rsidRDefault="00000000">
            <w:pPr>
              <w:spacing w:after="0"/>
            </w:pPr>
            <w:r>
              <w:rPr>
                <w:color w:val="222222"/>
                <w:sz w:val="17"/>
              </w:rPr>
              <w:t>Nền tảng</w:t>
            </w:r>
          </w:p>
        </w:tc>
        <w:tc>
          <w:tcPr>
            <w:tcW w:w="6803" w:type="dxa"/>
            <w:vAlign w:val="center"/>
          </w:tcPr>
          <w:p w14:paraId="006E7E48" w14:textId="77777777" w:rsidR="009A1C1F" w:rsidRDefault="00000000">
            <w:pPr>
              <w:spacing w:after="0"/>
            </w:pPr>
            <w:r>
              <w:rPr>
                <w:color w:val="222222"/>
                <w:sz w:val="17"/>
              </w:rPr>
              <w:t>Web, mobile-first; desktop hỗ trợ đầy đủ</w:t>
            </w:r>
          </w:p>
        </w:tc>
      </w:tr>
      <w:tr w:rsidR="009A1C1F" w14:paraId="4446605D" w14:textId="77777777">
        <w:trPr>
          <w:cantSplit/>
          <w:jc w:val="center"/>
        </w:trPr>
        <w:tc>
          <w:tcPr>
            <w:tcW w:w="2268" w:type="dxa"/>
            <w:shd w:val="clear" w:color="auto" w:fill="F7F1E6"/>
            <w:vAlign w:val="center"/>
          </w:tcPr>
          <w:p w14:paraId="57D21441" w14:textId="77777777" w:rsidR="009A1C1F" w:rsidRDefault="00000000">
            <w:pPr>
              <w:spacing w:after="0"/>
            </w:pPr>
            <w:r>
              <w:rPr>
                <w:color w:val="222222"/>
                <w:sz w:val="17"/>
              </w:rPr>
              <w:t>Đối tượng</w:t>
            </w:r>
          </w:p>
        </w:tc>
        <w:tc>
          <w:tcPr>
            <w:tcW w:w="6803" w:type="dxa"/>
            <w:shd w:val="clear" w:color="auto" w:fill="F7F1E6"/>
            <w:vAlign w:val="center"/>
          </w:tcPr>
          <w:p w14:paraId="315FD3A0" w14:textId="77777777" w:rsidR="009A1C1F" w:rsidRDefault="00000000">
            <w:pPr>
              <w:spacing w:after="0"/>
            </w:pPr>
            <w:r>
              <w:rPr>
                <w:color w:val="222222"/>
                <w:sz w:val="17"/>
              </w:rPr>
              <w:t>Học sinh lớp 10–12</w:t>
            </w:r>
          </w:p>
        </w:tc>
      </w:tr>
      <w:tr w:rsidR="009A1C1F" w14:paraId="16606272" w14:textId="77777777">
        <w:trPr>
          <w:cantSplit/>
          <w:jc w:val="center"/>
        </w:trPr>
        <w:tc>
          <w:tcPr>
            <w:tcW w:w="2268" w:type="dxa"/>
            <w:vAlign w:val="center"/>
          </w:tcPr>
          <w:p w14:paraId="5AEBB550" w14:textId="77777777" w:rsidR="009A1C1F" w:rsidRDefault="00000000">
            <w:pPr>
              <w:spacing w:after="0"/>
            </w:pPr>
            <w:r>
              <w:rPr>
                <w:color w:val="222222"/>
                <w:sz w:val="17"/>
              </w:rPr>
              <w:t>Chương trình học</w:t>
            </w:r>
          </w:p>
        </w:tc>
        <w:tc>
          <w:tcPr>
            <w:tcW w:w="6803" w:type="dxa"/>
            <w:vAlign w:val="center"/>
          </w:tcPr>
          <w:p w14:paraId="1F979CA0" w14:textId="77777777" w:rsidR="009A1C1F" w:rsidRDefault="00000000">
            <w:pPr>
              <w:spacing w:after="0"/>
            </w:pPr>
            <w:r>
              <w:rPr>
                <w:color w:val="222222"/>
                <w:sz w:val="17"/>
              </w:rPr>
              <w:t>Global Success 10–11–12</w:t>
            </w:r>
          </w:p>
        </w:tc>
      </w:tr>
      <w:tr w:rsidR="009A1C1F" w14:paraId="232A4389" w14:textId="77777777">
        <w:trPr>
          <w:cantSplit/>
          <w:jc w:val="center"/>
        </w:trPr>
        <w:tc>
          <w:tcPr>
            <w:tcW w:w="2268" w:type="dxa"/>
            <w:shd w:val="clear" w:color="auto" w:fill="F7F1E6"/>
            <w:vAlign w:val="center"/>
          </w:tcPr>
          <w:p w14:paraId="0AAD6B5C" w14:textId="77777777" w:rsidR="009A1C1F" w:rsidRDefault="00000000">
            <w:pPr>
              <w:spacing w:after="0"/>
            </w:pPr>
            <w:r>
              <w:rPr>
                <w:color w:val="222222"/>
                <w:sz w:val="17"/>
              </w:rPr>
              <w:t>Session mục tiêu</w:t>
            </w:r>
          </w:p>
        </w:tc>
        <w:tc>
          <w:tcPr>
            <w:tcW w:w="6803" w:type="dxa"/>
            <w:shd w:val="clear" w:color="auto" w:fill="F7F1E6"/>
            <w:vAlign w:val="center"/>
          </w:tcPr>
          <w:p w14:paraId="39FC67E3" w14:textId="77777777" w:rsidR="009A1C1F" w:rsidRDefault="00000000">
            <w:pPr>
              <w:spacing w:after="0"/>
            </w:pPr>
            <w:r>
              <w:rPr>
                <w:color w:val="222222"/>
                <w:sz w:val="17"/>
              </w:rPr>
              <w:t>10–15 phút</w:t>
            </w:r>
          </w:p>
        </w:tc>
      </w:tr>
      <w:tr w:rsidR="009A1C1F" w14:paraId="249B7A83" w14:textId="77777777">
        <w:trPr>
          <w:cantSplit/>
          <w:jc w:val="center"/>
        </w:trPr>
        <w:tc>
          <w:tcPr>
            <w:tcW w:w="2268" w:type="dxa"/>
            <w:vAlign w:val="center"/>
          </w:tcPr>
          <w:p w14:paraId="276DB0F8" w14:textId="77777777" w:rsidR="009A1C1F" w:rsidRDefault="00000000">
            <w:pPr>
              <w:spacing w:after="0"/>
            </w:pPr>
            <w:r>
              <w:rPr>
                <w:color w:val="222222"/>
                <w:sz w:val="17"/>
              </w:rPr>
              <w:t>Thiết kế ưu tiên</w:t>
            </w:r>
          </w:p>
        </w:tc>
        <w:tc>
          <w:tcPr>
            <w:tcW w:w="6803" w:type="dxa"/>
            <w:vAlign w:val="center"/>
          </w:tcPr>
          <w:p w14:paraId="362AD789" w14:textId="77777777" w:rsidR="009A1C1F" w:rsidRDefault="00000000">
            <w:pPr>
              <w:spacing w:after="0"/>
            </w:pPr>
            <w:r>
              <w:rPr>
                <w:color w:val="222222"/>
                <w:sz w:val="17"/>
              </w:rPr>
              <w:t>60% gameplay &amp; retention / 40% learning effectiveness</w:t>
            </w:r>
          </w:p>
        </w:tc>
      </w:tr>
      <w:tr w:rsidR="009A1C1F" w14:paraId="2ECBC50C" w14:textId="77777777">
        <w:trPr>
          <w:cantSplit/>
          <w:jc w:val="center"/>
        </w:trPr>
        <w:tc>
          <w:tcPr>
            <w:tcW w:w="2268" w:type="dxa"/>
            <w:shd w:val="clear" w:color="auto" w:fill="F7F1E6"/>
            <w:vAlign w:val="center"/>
          </w:tcPr>
          <w:p w14:paraId="7BB7C1F6" w14:textId="77777777" w:rsidR="009A1C1F" w:rsidRDefault="00000000">
            <w:pPr>
              <w:spacing w:after="0"/>
            </w:pPr>
            <w:r>
              <w:rPr>
                <w:color w:val="222222"/>
                <w:sz w:val="17"/>
              </w:rPr>
              <w:t>Mục tiêu MVP</w:t>
            </w:r>
          </w:p>
        </w:tc>
        <w:tc>
          <w:tcPr>
            <w:tcW w:w="6803" w:type="dxa"/>
            <w:shd w:val="clear" w:color="auto" w:fill="F7F1E6"/>
            <w:vAlign w:val="center"/>
          </w:tcPr>
          <w:p w14:paraId="5398FA6B" w14:textId="77777777" w:rsidR="009A1C1F" w:rsidRDefault="00000000">
            <w:pPr>
              <w:spacing w:after="0"/>
            </w:pPr>
            <w:r>
              <w:rPr>
                <w:color w:val="222222"/>
                <w:sz w:val="17"/>
              </w:rPr>
              <w:t>Người chơi tự nguyện chơi 10–15 phút mà không cảm thấy đang làm bài tập tiếng Anh</w:t>
            </w:r>
          </w:p>
        </w:tc>
      </w:tr>
      <w:tr w:rsidR="009A1C1F" w14:paraId="2E543F5C" w14:textId="77777777">
        <w:trPr>
          <w:cantSplit/>
          <w:jc w:val="center"/>
        </w:trPr>
        <w:tc>
          <w:tcPr>
            <w:tcW w:w="2268" w:type="dxa"/>
            <w:vAlign w:val="center"/>
          </w:tcPr>
          <w:p w14:paraId="5A531F98" w14:textId="77777777" w:rsidR="009A1C1F" w:rsidRDefault="00000000">
            <w:pPr>
              <w:spacing w:after="0"/>
            </w:pPr>
            <w:r>
              <w:rPr>
                <w:color w:val="222222"/>
                <w:sz w:val="17"/>
              </w:rPr>
              <w:t>Mục tiêu dài hạn</w:t>
            </w:r>
          </w:p>
        </w:tc>
        <w:tc>
          <w:tcPr>
            <w:tcW w:w="6803" w:type="dxa"/>
            <w:vAlign w:val="center"/>
          </w:tcPr>
          <w:p w14:paraId="41EFF9F0" w14:textId="77777777" w:rsidR="009A1C1F" w:rsidRDefault="00000000">
            <w:pPr>
              <w:spacing w:after="0"/>
            </w:pPr>
            <w:r>
              <w:rPr>
                <w:color w:val="222222"/>
                <w:sz w:val="17"/>
              </w:rPr>
              <w:t>Nhiều người chơi, retention tốt và tạo doanh thu bền vững</w:t>
            </w:r>
          </w:p>
        </w:tc>
      </w:tr>
    </w:tbl>
    <w:p w14:paraId="710F77B9" w14:textId="77777777" w:rsidR="009A1C1F" w:rsidRDefault="009A1C1F"/>
    <w:p w14:paraId="7970E319" w14:textId="77777777" w:rsidR="009A1C1F" w:rsidRDefault="00000000">
      <w:pPr>
        <w:pStyle w:val="u1"/>
        <w:spacing w:line="240" w:lineRule="auto"/>
      </w:pPr>
      <w:r>
        <w:rPr>
          <w:rFonts w:ascii="Arial" w:eastAsia="Arial" w:hAnsi="Arial"/>
        </w:rPr>
        <w:t>Mục lục</w:t>
      </w:r>
    </w:p>
    <w:p w14:paraId="7AC52FB0" w14:textId="77777777" w:rsidR="009A1C1F" w:rsidRDefault="00000000">
      <w:pPr>
        <w:spacing w:after="0" w:line="228" w:lineRule="auto"/>
      </w:pPr>
      <w:r>
        <w:rPr>
          <w:color w:val="222222"/>
          <w:sz w:val="17"/>
        </w:rPr>
        <w:t>1. Tổng quan sản phẩm</w:t>
      </w:r>
    </w:p>
    <w:p w14:paraId="79C36BA5" w14:textId="77777777" w:rsidR="009A1C1F" w:rsidRDefault="00000000">
      <w:pPr>
        <w:spacing w:after="0" w:line="228" w:lineRule="auto"/>
      </w:pPr>
      <w:r>
        <w:rPr>
          <w:color w:val="222222"/>
          <w:sz w:val="17"/>
        </w:rPr>
        <w:t>2. Vision, mục tiêu và game pillars</w:t>
      </w:r>
    </w:p>
    <w:p w14:paraId="59058AC2" w14:textId="77777777" w:rsidR="009A1C1F" w:rsidRDefault="00000000">
      <w:pPr>
        <w:spacing w:after="0" w:line="228" w:lineRule="auto"/>
      </w:pPr>
      <w:r>
        <w:rPr>
          <w:color w:val="222222"/>
          <w:sz w:val="17"/>
        </w:rPr>
        <w:t>3. Người chơi mục tiêu &amp; bối cảnh sử dụng</w:t>
      </w:r>
    </w:p>
    <w:p w14:paraId="44A90B05" w14:textId="77777777" w:rsidR="009A1C1F" w:rsidRDefault="00000000">
      <w:pPr>
        <w:spacing w:after="0" w:line="228" w:lineRule="auto"/>
      </w:pPr>
      <w:r>
        <w:rPr>
          <w:color w:val="222222"/>
          <w:sz w:val="17"/>
        </w:rPr>
        <w:t>4. Thế giới, cốt truyện và phe phái</w:t>
      </w:r>
    </w:p>
    <w:p w14:paraId="241890CA" w14:textId="77777777" w:rsidR="009A1C1F" w:rsidRDefault="00000000">
      <w:pPr>
        <w:spacing w:after="0" w:line="228" w:lineRule="auto"/>
      </w:pPr>
      <w:r>
        <w:rPr>
          <w:color w:val="222222"/>
          <w:sz w:val="17"/>
        </w:rPr>
        <w:t>5. Nhân vật</w:t>
      </w:r>
    </w:p>
    <w:p w14:paraId="5D776448" w14:textId="77777777" w:rsidR="009A1C1F" w:rsidRDefault="00000000">
      <w:pPr>
        <w:spacing w:after="0" w:line="228" w:lineRule="auto"/>
      </w:pPr>
      <w:r>
        <w:rPr>
          <w:color w:val="222222"/>
          <w:sz w:val="17"/>
        </w:rPr>
        <w:t>6. Cấu trúc 30 Unit và bản đồ</w:t>
      </w:r>
    </w:p>
    <w:p w14:paraId="484F0243" w14:textId="77777777" w:rsidR="009A1C1F" w:rsidRDefault="00000000">
      <w:pPr>
        <w:spacing w:after="0" w:line="228" w:lineRule="auto"/>
      </w:pPr>
      <w:r>
        <w:rPr>
          <w:color w:val="222222"/>
          <w:sz w:val="17"/>
        </w:rPr>
        <w:t>7. Core gameplay loop</w:t>
      </w:r>
    </w:p>
    <w:p w14:paraId="1A169198" w14:textId="77777777" w:rsidR="009A1C1F" w:rsidRDefault="00000000">
      <w:pPr>
        <w:spacing w:after="0" w:line="228" w:lineRule="auto"/>
      </w:pPr>
      <w:r>
        <w:rPr>
          <w:color w:val="222222"/>
          <w:sz w:val="17"/>
        </w:rPr>
        <w:t>8. Exploration và hoạt động trên map</w:t>
      </w:r>
    </w:p>
    <w:p w14:paraId="6EDC321B" w14:textId="77777777" w:rsidR="009A1C1F" w:rsidRDefault="00000000">
      <w:pPr>
        <w:spacing w:after="0" w:line="228" w:lineRule="auto"/>
      </w:pPr>
      <w:r>
        <w:rPr>
          <w:color w:val="222222"/>
          <w:sz w:val="17"/>
        </w:rPr>
        <w:t>9. Learning system</w:t>
      </w:r>
    </w:p>
    <w:p w14:paraId="107B375D" w14:textId="77777777" w:rsidR="009A1C1F" w:rsidRDefault="00000000">
      <w:pPr>
        <w:spacing w:after="0" w:line="228" w:lineRule="auto"/>
      </w:pPr>
      <w:r>
        <w:rPr>
          <w:color w:val="222222"/>
          <w:sz w:val="17"/>
        </w:rPr>
        <w:t>10. Vocabulary &amp; question data model</w:t>
      </w:r>
    </w:p>
    <w:p w14:paraId="6207A082" w14:textId="77777777" w:rsidR="009A1C1F" w:rsidRDefault="00000000">
      <w:pPr>
        <w:spacing w:after="0" w:line="228" w:lineRule="auto"/>
      </w:pPr>
      <w:r>
        <w:rPr>
          <w:color w:val="222222"/>
          <w:sz w:val="17"/>
        </w:rPr>
        <w:t>11. Mastery và adaptive difficulty</w:t>
      </w:r>
    </w:p>
    <w:p w14:paraId="59A57E21" w14:textId="77777777" w:rsidR="009A1C1F" w:rsidRDefault="00000000">
      <w:pPr>
        <w:spacing w:after="0" w:line="228" w:lineRule="auto"/>
      </w:pPr>
      <w:r>
        <w:rPr>
          <w:color w:val="222222"/>
          <w:sz w:val="17"/>
        </w:rPr>
        <w:t>12. Combat system</w:t>
      </w:r>
    </w:p>
    <w:p w14:paraId="3CE4AF33" w14:textId="77777777" w:rsidR="009A1C1F" w:rsidRDefault="00000000">
      <w:pPr>
        <w:spacing w:after="0" w:line="228" w:lineRule="auto"/>
      </w:pPr>
      <w:r>
        <w:rPr>
          <w:color w:val="222222"/>
          <w:sz w:val="17"/>
        </w:rPr>
        <w:t>13. Boss design</w:t>
      </w:r>
    </w:p>
    <w:p w14:paraId="2C2210FE" w14:textId="77777777" w:rsidR="009A1C1F" w:rsidRDefault="00000000">
      <w:pPr>
        <w:spacing w:after="0" w:line="228" w:lineRule="auto"/>
      </w:pPr>
      <w:r>
        <w:rPr>
          <w:color w:val="222222"/>
          <w:sz w:val="17"/>
        </w:rPr>
        <w:t>14. Player stats, Công Lực và progression</w:t>
      </w:r>
    </w:p>
    <w:p w14:paraId="31F2B578" w14:textId="77777777" w:rsidR="009A1C1F" w:rsidRDefault="00000000">
      <w:pPr>
        <w:spacing w:after="0" w:line="228" w:lineRule="auto"/>
      </w:pPr>
      <w:r>
        <w:rPr>
          <w:color w:val="222222"/>
          <w:sz w:val="17"/>
        </w:rPr>
        <w:t>15. Equipment, rarity và inventory</w:t>
      </w:r>
    </w:p>
    <w:p w14:paraId="4728843A" w14:textId="77777777" w:rsidR="009A1C1F" w:rsidRDefault="00000000">
      <w:pPr>
        <w:spacing w:after="0" w:line="228" w:lineRule="auto"/>
      </w:pPr>
      <w:r>
        <w:rPr>
          <w:color w:val="222222"/>
          <w:sz w:val="17"/>
        </w:rPr>
        <w:t>16. Quest, daily, weekly và streak</w:t>
      </w:r>
    </w:p>
    <w:p w14:paraId="7865716B" w14:textId="77777777" w:rsidR="009A1C1F" w:rsidRDefault="00000000">
      <w:pPr>
        <w:spacing w:after="0" w:line="228" w:lineRule="auto"/>
      </w:pPr>
      <w:r>
        <w:rPr>
          <w:color w:val="222222"/>
          <w:sz w:val="17"/>
        </w:rPr>
        <w:t>17. Social, bạn bè, bang hội, PvP và co-op</w:t>
      </w:r>
    </w:p>
    <w:p w14:paraId="66BD1998" w14:textId="77777777" w:rsidR="009A1C1F" w:rsidRDefault="00000000">
      <w:pPr>
        <w:spacing w:after="0" w:line="228" w:lineRule="auto"/>
      </w:pPr>
      <w:r>
        <w:rPr>
          <w:color w:val="222222"/>
          <w:sz w:val="17"/>
        </w:rPr>
        <w:t>18. Leaderboard và fairness</w:t>
      </w:r>
    </w:p>
    <w:p w14:paraId="7F8BC2A4" w14:textId="77777777" w:rsidR="009A1C1F" w:rsidRDefault="00000000">
      <w:pPr>
        <w:spacing w:after="0" w:line="228" w:lineRule="auto"/>
      </w:pPr>
      <w:r>
        <w:rPr>
          <w:color w:val="222222"/>
          <w:sz w:val="17"/>
        </w:rPr>
        <w:t>19. Account, save và teacher features</w:t>
      </w:r>
    </w:p>
    <w:p w14:paraId="2FB71965" w14:textId="77777777" w:rsidR="009A1C1F" w:rsidRDefault="00000000">
      <w:pPr>
        <w:spacing w:after="0" w:line="228" w:lineRule="auto"/>
      </w:pPr>
      <w:r>
        <w:rPr>
          <w:color w:val="222222"/>
          <w:sz w:val="17"/>
        </w:rPr>
        <w:t>20. UI/UX &amp; onboarding</w:t>
      </w:r>
    </w:p>
    <w:p w14:paraId="1E560F6F" w14:textId="77777777" w:rsidR="009A1C1F" w:rsidRDefault="00000000">
      <w:pPr>
        <w:spacing w:after="0" w:line="228" w:lineRule="auto"/>
      </w:pPr>
      <w:r>
        <w:rPr>
          <w:color w:val="222222"/>
          <w:sz w:val="17"/>
        </w:rPr>
        <w:t>21. Art direction &amp; asset pipeline</w:t>
      </w:r>
    </w:p>
    <w:p w14:paraId="669AE3B2" w14:textId="77777777" w:rsidR="009A1C1F" w:rsidRDefault="00000000">
      <w:pPr>
        <w:spacing w:after="0" w:line="228" w:lineRule="auto"/>
      </w:pPr>
      <w:r>
        <w:rPr>
          <w:color w:val="222222"/>
          <w:sz w:val="17"/>
        </w:rPr>
        <w:t>22. Audio &amp; game feel</w:t>
      </w:r>
    </w:p>
    <w:p w14:paraId="5F1E23B7" w14:textId="77777777" w:rsidR="009A1C1F" w:rsidRDefault="00000000">
      <w:pPr>
        <w:spacing w:after="0" w:line="228" w:lineRule="auto"/>
      </w:pPr>
      <w:r>
        <w:rPr>
          <w:color w:val="222222"/>
          <w:sz w:val="17"/>
        </w:rPr>
        <w:t>23. Technical architecture</w:t>
      </w:r>
    </w:p>
    <w:p w14:paraId="224D0D95" w14:textId="77777777" w:rsidR="009A1C1F" w:rsidRDefault="00000000">
      <w:pPr>
        <w:spacing w:after="0" w:line="228" w:lineRule="auto"/>
      </w:pPr>
      <w:r>
        <w:rPr>
          <w:color w:val="222222"/>
          <w:sz w:val="17"/>
        </w:rPr>
        <w:t>24. CMS, AI content và dữ liệu</w:t>
      </w:r>
    </w:p>
    <w:p w14:paraId="010EC867" w14:textId="77777777" w:rsidR="009A1C1F" w:rsidRDefault="00000000">
      <w:pPr>
        <w:spacing w:after="0" w:line="228" w:lineRule="auto"/>
      </w:pPr>
      <w:r>
        <w:rPr>
          <w:color w:val="222222"/>
          <w:sz w:val="17"/>
        </w:rPr>
        <w:t>25. Analytics &amp; KPI</w:t>
      </w:r>
    </w:p>
    <w:p w14:paraId="2F2ABE88" w14:textId="77777777" w:rsidR="009A1C1F" w:rsidRDefault="00000000">
      <w:pPr>
        <w:spacing w:after="0" w:line="228" w:lineRule="auto"/>
      </w:pPr>
      <w:r>
        <w:rPr>
          <w:color w:val="222222"/>
          <w:sz w:val="17"/>
        </w:rPr>
        <w:t>26. Monetization</w:t>
      </w:r>
    </w:p>
    <w:p w14:paraId="15DC3A35" w14:textId="77777777" w:rsidR="009A1C1F" w:rsidRDefault="00000000">
      <w:pPr>
        <w:spacing w:after="0" w:line="228" w:lineRule="auto"/>
      </w:pPr>
      <w:r>
        <w:rPr>
          <w:color w:val="222222"/>
          <w:sz w:val="17"/>
        </w:rPr>
        <w:t>27. MVP / Vertical Slice</w:t>
      </w:r>
    </w:p>
    <w:p w14:paraId="3CB1B738" w14:textId="77777777" w:rsidR="009A1C1F" w:rsidRDefault="00000000">
      <w:pPr>
        <w:spacing w:after="0" w:line="228" w:lineRule="auto"/>
      </w:pPr>
      <w:r>
        <w:rPr>
          <w:color w:val="222222"/>
          <w:sz w:val="17"/>
        </w:rPr>
        <w:t>28. Roadmap phát triển</w:t>
      </w:r>
    </w:p>
    <w:p w14:paraId="08CEA4C5" w14:textId="77777777" w:rsidR="009A1C1F" w:rsidRDefault="00000000">
      <w:pPr>
        <w:spacing w:after="0" w:line="228" w:lineRule="auto"/>
      </w:pPr>
      <w:r>
        <w:rPr>
          <w:color w:val="222222"/>
          <w:sz w:val="17"/>
        </w:rPr>
        <w:t>29. Rủi ro &amp; nguyên tắc thiết kế</w:t>
      </w:r>
    </w:p>
    <w:p w14:paraId="7A93C506" w14:textId="77777777" w:rsidR="009A1C1F" w:rsidRDefault="00000000">
      <w:pPr>
        <w:spacing w:after="0" w:line="228" w:lineRule="auto"/>
      </w:pPr>
      <w:r>
        <w:rPr>
          <w:color w:val="222222"/>
          <w:sz w:val="17"/>
        </w:rPr>
        <w:t>30. Các quyết định còn mở</w:t>
      </w:r>
    </w:p>
    <w:p w14:paraId="11FA5E82" w14:textId="77777777" w:rsidR="009A1C1F" w:rsidRDefault="00000000">
      <w:r>
        <w:br w:type="page"/>
      </w:r>
    </w:p>
    <w:p w14:paraId="4D086749" w14:textId="77777777" w:rsidR="009A1C1F" w:rsidRDefault="00000000">
      <w:pPr>
        <w:pStyle w:val="u1"/>
        <w:spacing w:line="240" w:lineRule="auto"/>
      </w:pPr>
      <w:r>
        <w:rPr>
          <w:rFonts w:ascii="Arial" w:eastAsia="Arial" w:hAnsi="Arial"/>
        </w:rPr>
        <w:lastRenderedPageBreak/>
        <w:t>1. Tổng quan sản phẩm</w:t>
      </w:r>
    </w:p>
    <w:p w14:paraId="566F2EFD" w14:textId="77777777" w:rsidR="009A1C1F" w:rsidRDefault="00000000">
      <w:r>
        <w:t>PHƯỢNG CHICK ENGLISH WULIN là web game RPG kiếm hiệp dành cho học sinh lớp 10–12, trong đó nội dung học tiếng Anh của chương trình Global Success được biến thành bí kíp, nhiệm vụ, thử thách, trận chiến và progression trong một thế giới Võ Lâm.</w:t>
      </w:r>
    </w:p>
    <w:p w14:paraId="026A8717" w14:textId="77777777" w:rsidR="009A1C1F" w:rsidRDefault="00000000">
      <w:r>
        <w:t>Game không định vị người chơi là đang “làm bài tập”. Fantasy cốt lõi là trở thành một thiếu hiệp: khám phá bản đồ, học bí kíp, gặp NPC, nhận nhiệm vụ, đánh quái, tăng cấp, trang bị, tích lũy Công Lực và đánh Boss.</w:t>
      </w:r>
    </w:p>
    <w:p w14:paraId="4BCD3567" w14:textId="77777777" w:rsidR="009A1C1F" w:rsidRDefault="00000000">
      <w:r>
        <w:t>Trải nghiệm học nằm bên dưới gameplay: từ vựng, ngữ pháp, đọc hiểu, nghe, speaking và các dạng luyện tập được contextualize thành hoạt động trong thế giới game.</w:t>
      </w:r>
    </w:p>
    <w:p w14:paraId="1A86852B" w14:textId="77777777" w:rsidR="009A1C1F" w:rsidRDefault="00000000">
      <w:r>
        <w:t>Định hướng dài hạn là phát triển thành một educational RPG/live-service game có thể mở rộng social, bang hội, PvP, co-op Boss, leaderboard, cosmetic, pet, Battle Pass, season và event.</w:t>
      </w:r>
    </w:p>
    <w:p w14:paraId="35AF7772" w14:textId="77777777" w:rsidR="009A1C1F" w:rsidRDefault="00000000">
      <w:pPr>
        <w:pStyle w:val="u1"/>
        <w:spacing w:line="240" w:lineRule="auto"/>
      </w:pPr>
      <w:r>
        <w:rPr>
          <w:rFonts w:ascii="Arial" w:eastAsia="Arial" w:hAnsi="Arial"/>
        </w:rPr>
        <w:t>2. Vision, mục tiêu và game pillars</w:t>
      </w:r>
    </w:p>
    <w:p w14:paraId="27862C6E" w14:textId="77777777" w:rsidR="009A1C1F" w:rsidRDefault="00000000">
      <w:pPr>
        <w:pStyle w:val="u2"/>
      </w:pPr>
      <w:r>
        <w:t>2.1 Product Vision</w:t>
      </w:r>
    </w:p>
    <w:p w14:paraId="61632D88" w14:textId="77777777" w:rsidR="009A1C1F" w:rsidRDefault="00000000">
      <w:r>
        <w:t>Tạo một game học tiếng Anh mà học sinh chủ động mở để chơi, thay vì chỉ mở vì bị yêu cầu học. Người chơi cần có cảm giác “đang chơi RPG kiếm hiệp và tiện thể học tiếng Anh”.</w:t>
      </w:r>
    </w:p>
    <w:p w14:paraId="34D6B5BD" w14:textId="77777777" w:rsidR="009A1C1F" w:rsidRDefault="00000000">
      <w:pPr>
        <w:pStyle w:val="u2"/>
      </w:pPr>
      <w:r>
        <w:t>2.2 Mục tiêu thành công dài hạn</w:t>
      </w:r>
    </w:p>
    <w:p w14:paraId="2C06ECC0" w14:textId="77777777" w:rsidR="009A1C1F" w:rsidRDefault="00000000">
      <w:pPr>
        <w:pStyle w:val="Duudong"/>
        <w:ind w:left="397" w:hanging="170"/>
      </w:pPr>
      <w:r>
        <w:t>Đạt được lượng người chơi lớn.</w:t>
      </w:r>
    </w:p>
    <w:p w14:paraId="20B55A78" w14:textId="77777777" w:rsidR="009A1C1F" w:rsidRDefault="00000000">
      <w:pPr>
        <w:pStyle w:val="Duudong"/>
        <w:ind w:left="397" w:hanging="170"/>
      </w:pPr>
      <w:r>
        <w:t>Retention tốt, tạo thói quen quay lại hằng ngày.</w:t>
      </w:r>
    </w:p>
    <w:p w14:paraId="685C6377" w14:textId="77777777" w:rsidR="009A1C1F" w:rsidRDefault="00000000">
      <w:pPr>
        <w:pStyle w:val="Duudong"/>
        <w:ind w:left="397" w:hanging="170"/>
      </w:pPr>
      <w:r>
        <w:t>Có khả năng tạo doanh thu, ưu tiên cosmetic và engagement system hơn pay-to-win.</w:t>
      </w:r>
    </w:p>
    <w:p w14:paraId="3B60BD13" w14:textId="77777777" w:rsidR="009A1C1F" w:rsidRDefault="00000000">
      <w:pPr>
        <w:pStyle w:val="Duudong"/>
        <w:ind w:left="397" w:hanging="170"/>
      </w:pPr>
      <w:r>
        <w:t>Mở rộng nội dung đầy đủ cho Global Success lớp 10–11–12.</w:t>
      </w:r>
    </w:p>
    <w:p w14:paraId="09424A83" w14:textId="77777777" w:rsidR="009A1C1F" w:rsidRDefault="00000000">
      <w:pPr>
        <w:pStyle w:val="Duudong"/>
        <w:ind w:left="397" w:hanging="170"/>
      </w:pPr>
      <w:r>
        <w:t>Xây dựng được cộng đồng người chơi, social loop và cạnh tranh lành mạnh.</w:t>
      </w:r>
    </w:p>
    <w:p w14:paraId="4F313771" w14:textId="77777777" w:rsidR="009A1C1F" w:rsidRDefault="00000000">
      <w:pPr>
        <w:pStyle w:val="u2"/>
      </w:pPr>
      <w:r>
        <w:t>2.3 Game pillars</w:t>
      </w:r>
    </w:p>
    <w:tbl>
      <w:tblPr>
        <w:tblStyle w:val="LiBang"/>
        <w:tblW w:w="0" w:type="auto"/>
        <w:jc w:val="center"/>
        <w:tblLook w:val="04A0" w:firstRow="1" w:lastRow="0" w:firstColumn="1" w:lastColumn="0" w:noHBand="0" w:noVBand="1"/>
      </w:tblPr>
      <w:tblGrid>
        <w:gridCol w:w="2098"/>
        <w:gridCol w:w="6973"/>
      </w:tblGrid>
      <w:tr w:rsidR="009A1C1F" w14:paraId="14A927F3" w14:textId="77777777">
        <w:trPr>
          <w:cantSplit/>
          <w:tblHeader/>
          <w:jc w:val="center"/>
        </w:trPr>
        <w:tc>
          <w:tcPr>
            <w:tcW w:w="2098" w:type="dxa"/>
            <w:shd w:val="clear" w:color="auto" w:fill="8B1818"/>
            <w:vAlign w:val="center"/>
          </w:tcPr>
          <w:p w14:paraId="2E28B834" w14:textId="77777777" w:rsidR="009A1C1F" w:rsidRDefault="00000000">
            <w:pPr>
              <w:spacing w:after="0"/>
            </w:pPr>
            <w:r>
              <w:rPr>
                <w:b/>
                <w:color w:val="FFFFFF"/>
                <w:sz w:val="18"/>
              </w:rPr>
              <w:t>Pillar</w:t>
            </w:r>
          </w:p>
        </w:tc>
        <w:tc>
          <w:tcPr>
            <w:tcW w:w="6973" w:type="dxa"/>
            <w:shd w:val="clear" w:color="auto" w:fill="8B1818"/>
            <w:vAlign w:val="center"/>
          </w:tcPr>
          <w:p w14:paraId="6B2F67AC" w14:textId="77777777" w:rsidR="009A1C1F" w:rsidRDefault="00000000">
            <w:pPr>
              <w:spacing w:after="0"/>
            </w:pPr>
            <w:r>
              <w:rPr>
                <w:b/>
                <w:color w:val="FFFFFF"/>
                <w:sz w:val="18"/>
              </w:rPr>
              <w:t>Ý nghĩa</w:t>
            </w:r>
          </w:p>
        </w:tc>
      </w:tr>
      <w:tr w:rsidR="009A1C1F" w14:paraId="61E26391" w14:textId="77777777">
        <w:trPr>
          <w:cantSplit/>
          <w:jc w:val="center"/>
        </w:trPr>
        <w:tc>
          <w:tcPr>
            <w:tcW w:w="2098" w:type="dxa"/>
            <w:shd w:val="clear" w:color="auto" w:fill="F7F1E6"/>
            <w:vAlign w:val="center"/>
          </w:tcPr>
          <w:p w14:paraId="386E4F7F" w14:textId="77777777" w:rsidR="009A1C1F" w:rsidRDefault="00000000">
            <w:pPr>
              <w:spacing w:after="0"/>
            </w:pPr>
            <w:r>
              <w:rPr>
                <w:color w:val="222222"/>
                <w:sz w:val="17"/>
              </w:rPr>
              <w:t>Game-first</w:t>
            </w:r>
          </w:p>
        </w:tc>
        <w:tc>
          <w:tcPr>
            <w:tcW w:w="6973" w:type="dxa"/>
            <w:shd w:val="clear" w:color="auto" w:fill="F7F1E6"/>
            <w:vAlign w:val="center"/>
          </w:tcPr>
          <w:p w14:paraId="7AEC9A24" w14:textId="77777777" w:rsidR="009A1C1F" w:rsidRDefault="00000000">
            <w:pPr>
              <w:spacing w:after="0"/>
            </w:pPr>
            <w:r>
              <w:rPr>
                <w:color w:val="222222"/>
                <w:sz w:val="17"/>
              </w:rPr>
              <w:t>Mỗi hoạt động học phải được đóng gói thành quest, combat, exploration, puzzle hoặc reward.</w:t>
            </w:r>
          </w:p>
        </w:tc>
      </w:tr>
      <w:tr w:rsidR="009A1C1F" w14:paraId="6F4AFB26" w14:textId="77777777">
        <w:trPr>
          <w:cantSplit/>
          <w:jc w:val="center"/>
        </w:trPr>
        <w:tc>
          <w:tcPr>
            <w:tcW w:w="2098" w:type="dxa"/>
            <w:vAlign w:val="center"/>
          </w:tcPr>
          <w:p w14:paraId="4512A1B2" w14:textId="77777777" w:rsidR="009A1C1F" w:rsidRDefault="00000000">
            <w:pPr>
              <w:spacing w:after="0"/>
            </w:pPr>
            <w:r>
              <w:rPr>
                <w:color w:val="222222"/>
                <w:sz w:val="17"/>
              </w:rPr>
              <w:t>Short-session friendly</w:t>
            </w:r>
          </w:p>
        </w:tc>
        <w:tc>
          <w:tcPr>
            <w:tcW w:w="6973" w:type="dxa"/>
            <w:vAlign w:val="center"/>
          </w:tcPr>
          <w:p w14:paraId="76D1F257" w14:textId="77777777" w:rsidR="009A1C1F" w:rsidRDefault="00000000">
            <w:pPr>
              <w:spacing w:after="0"/>
            </w:pPr>
            <w:r>
              <w:rPr>
                <w:color w:val="222222"/>
                <w:sz w:val="17"/>
              </w:rPr>
              <w:t>Một session 10–15 phút vẫn phải tạo cảm giác có tiến triển.</w:t>
            </w:r>
          </w:p>
        </w:tc>
      </w:tr>
      <w:tr w:rsidR="009A1C1F" w14:paraId="6A3AB446" w14:textId="77777777">
        <w:trPr>
          <w:cantSplit/>
          <w:jc w:val="center"/>
        </w:trPr>
        <w:tc>
          <w:tcPr>
            <w:tcW w:w="2098" w:type="dxa"/>
            <w:shd w:val="clear" w:color="auto" w:fill="F7F1E6"/>
            <w:vAlign w:val="center"/>
          </w:tcPr>
          <w:p w14:paraId="2A91D146" w14:textId="77777777" w:rsidR="009A1C1F" w:rsidRDefault="00000000">
            <w:pPr>
              <w:spacing w:after="0"/>
            </w:pPr>
            <w:r>
              <w:rPr>
                <w:color w:val="222222"/>
                <w:sz w:val="17"/>
              </w:rPr>
              <w:t>Visible progression</w:t>
            </w:r>
          </w:p>
        </w:tc>
        <w:tc>
          <w:tcPr>
            <w:tcW w:w="6973" w:type="dxa"/>
            <w:shd w:val="clear" w:color="auto" w:fill="F7F1E6"/>
            <w:vAlign w:val="center"/>
          </w:tcPr>
          <w:p w14:paraId="371636A2" w14:textId="77777777" w:rsidR="009A1C1F" w:rsidRDefault="00000000">
            <w:pPr>
              <w:spacing w:after="0"/>
            </w:pPr>
            <w:r>
              <w:rPr>
                <w:color w:val="222222"/>
                <w:sz w:val="17"/>
              </w:rPr>
              <w:t>Level, XP, equipment, Công Lực, mastery, quest và unlock phải phản hồi rõ ràng.</w:t>
            </w:r>
          </w:p>
        </w:tc>
      </w:tr>
      <w:tr w:rsidR="009A1C1F" w14:paraId="7BC0B0DF" w14:textId="77777777">
        <w:trPr>
          <w:cantSplit/>
          <w:jc w:val="center"/>
        </w:trPr>
        <w:tc>
          <w:tcPr>
            <w:tcW w:w="2098" w:type="dxa"/>
            <w:vAlign w:val="center"/>
          </w:tcPr>
          <w:p w14:paraId="6922CFF2" w14:textId="77777777" w:rsidR="009A1C1F" w:rsidRDefault="00000000">
            <w:pPr>
              <w:spacing w:after="0"/>
            </w:pPr>
            <w:r>
              <w:rPr>
                <w:color w:val="222222"/>
                <w:sz w:val="17"/>
              </w:rPr>
              <w:t>Wuxia identity</w:t>
            </w:r>
          </w:p>
        </w:tc>
        <w:tc>
          <w:tcPr>
            <w:tcW w:w="6973" w:type="dxa"/>
            <w:vAlign w:val="center"/>
          </w:tcPr>
          <w:p w14:paraId="7790740B" w14:textId="77777777" w:rsidR="009A1C1F" w:rsidRDefault="00000000">
            <w:pPr>
              <w:spacing w:after="0"/>
            </w:pPr>
            <w:r>
              <w:rPr>
                <w:color w:val="222222"/>
                <w:sz w:val="17"/>
              </w:rPr>
              <w:t>Thế giới, UI, combat, âm thanh và asset phải cùng một ngôn ngữ kiếm hiệp.</w:t>
            </w:r>
          </w:p>
        </w:tc>
      </w:tr>
      <w:tr w:rsidR="009A1C1F" w14:paraId="7E796BD2" w14:textId="77777777">
        <w:trPr>
          <w:cantSplit/>
          <w:jc w:val="center"/>
        </w:trPr>
        <w:tc>
          <w:tcPr>
            <w:tcW w:w="2098" w:type="dxa"/>
            <w:shd w:val="clear" w:color="auto" w:fill="F7F1E6"/>
            <w:vAlign w:val="center"/>
          </w:tcPr>
          <w:p w14:paraId="2A4E43FD" w14:textId="77777777" w:rsidR="009A1C1F" w:rsidRDefault="00000000">
            <w:pPr>
              <w:spacing w:after="0"/>
            </w:pPr>
            <w:r>
              <w:rPr>
                <w:color w:val="222222"/>
                <w:sz w:val="17"/>
              </w:rPr>
              <w:t>Learning integrity</w:t>
            </w:r>
          </w:p>
        </w:tc>
        <w:tc>
          <w:tcPr>
            <w:tcW w:w="6973" w:type="dxa"/>
            <w:shd w:val="clear" w:color="auto" w:fill="F7F1E6"/>
            <w:vAlign w:val="center"/>
          </w:tcPr>
          <w:p w14:paraId="179306D2" w14:textId="77777777" w:rsidR="009A1C1F" w:rsidRDefault="00000000">
            <w:pPr>
              <w:spacing w:after="0"/>
            </w:pPr>
            <w:r>
              <w:rPr>
                <w:color w:val="222222"/>
                <w:sz w:val="17"/>
              </w:rPr>
              <w:t>Học đúng Global Success; theo dõi lỗi, mastery và adaptive review.</w:t>
            </w:r>
          </w:p>
        </w:tc>
      </w:tr>
      <w:tr w:rsidR="009A1C1F" w14:paraId="64137D2A" w14:textId="77777777">
        <w:trPr>
          <w:cantSplit/>
          <w:jc w:val="center"/>
        </w:trPr>
        <w:tc>
          <w:tcPr>
            <w:tcW w:w="2098" w:type="dxa"/>
            <w:vAlign w:val="center"/>
          </w:tcPr>
          <w:p w14:paraId="132A46B6" w14:textId="77777777" w:rsidR="009A1C1F" w:rsidRDefault="00000000">
            <w:pPr>
              <w:spacing w:after="0"/>
            </w:pPr>
            <w:r>
              <w:rPr>
                <w:color w:val="222222"/>
                <w:sz w:val="17"/>
              </w:rPr>
              <w:t>Expandable architecture</w:t>
            </w:r>
          </w:p>
        </w:tc>
        <w:tc>
          <w:tcPr>
            <w:tcW w:w="6973" w:type="dxa"/>
            <w:vAlign w:val="center"/>
          </w:tcPr>
          <w:p w14:paraId="57E76B7D" w14:textId="77777777" w:rsidR="009A1C1F" w:rsidRDefault="00000000">
            <w:pPr>
              <w:spacing w:after="0"/>
            </w:pPr>
            <w:r>
              <w:rPr>
                <w:color w:val="222222"/>
                <w:sz w:val="17"/>
              </w:rPr>
              <w:t>MVP nhỏ nhưng kiến trúc không chặn social, PvP, co-op, season và monetization sau này.</w:t>
            </w:r>
          </w:p>
        </w:tc>
      </w:tr>
    </w:tbl>
    <w:p w14:paraId="5AB59D88" w14:textId="77777777" w:rsidR="009A1C1F" w:rsidRDefault="009A1C1F"/>
    <w:p w14:paraId="04694C1E" w14:textId="77777777" w:rsidR="009A1C1F" w:rsidRDefault="00000000">
      <w:pPr>
        <w:pStyle w:val="u1"/>
        <w:spacing w:line="240" w:lineRule="auto"/>
      </w:pPr>
      <w:r>
        <w:rPr>
          <w:rFonts w:ascii="Arial" w:eastAsia="Arial" w:hAnsi="Arial"/>
        </w:rPr>
        <w:t>3. Người chơi mục tiêu &amp; bối cảnh sử dụng</w:t>
      </w:r>
    </w:p>
    <w:p w14:paraId="5699C8FA" w14:textId="77777777" w:rsidR="009A1C1F" w:rsidRDefault="00000000">
      <w:pPr>
        <w:pStyle w:val="Duudong"/>
        <w:ind w:left="397" w:hanging="170"/>
      </w:pPr>
      <w:r>
        <w:t>Người chơi chính: học sinh lớp 10–12.</w:t>
      </w:r>
    </w:p>
    <w:p w14:paraId="64C013DB" w14:textId="77777777" w:rsidR="009A1C1F" w:rsidRDefault="00000000">
      <w:pPr>
        <w:pStyle w:val="Duudong"/>
        <w:ind w:left="397" w:hanging="170"/>
      </w:pPr>
      <w:r>
        <w:t>Use case chính: tự học ở nhà; vẫn có thể dùng trên lớp.</w:t>
      </w:r>
    </w:p>
    <w:p w14:paraId="37C6AE1F" w14:textId="77777777" w:rsidR="009A1C1F" w:rsidRDefault="00000000">
      <w:pPr>
        <w:pStyle w:val="Duudong"/>
        <w:ind w:left="397" w:hanging="170"/>
      </w:pPr>
      <w:r>
        <w:t>Nội dung: bám đúng chương trình Global Success.</w:t>
      </w:r>
    </w:p>
    <w:p w14:paraId="5C12B4E0" w14:textId="77777777" w:rsidR="009A1C1F" w:rsidRDefault="00000000">
      <w:pPr>
        <w:pStyle w:val="Duudong"/>
        <w:ind w:left="397" w:hanging="170"/>
      </w:pPr>
      <w:r>
        <w:t>Session lý tưởng: 10–15 phút.</w:t>
      </w:r>
    </w:p>
    <w:p w14:paraId="54B1D881" w14:textId="77777777" w:rsidR="009A1C1F" w:rsidRDefault="00000000">
      <w:pPr>
        <w:pStyle w:val="Duudong"/>
        <w:ind w:left="397" w:hanging="170"/>
      </w:pPr>
      <w:r>
        <w:t>Thiết kế ưu tiên: 60% gameplay &amp; retention, 40% learning effectiveness.</w:t>
      </w:r>
    </w:p>
    <w:p w14:paraId="45CBB29E" w14:textId="77777777" w:rsidR="009A1C1F" w:rsidRDefault="00000000">
      <w:pPr>
        <w:pStyle w:val="Duudong"/>
        <w:ind w:left="397" w:hanging="170"/>
      </w:pPr>
      <w:r>
        <w:t>Không bắt buộc giáo viên theo dõi để người chơi có thể tự quản lý tiến độ.</w:t>
      </w:r>
    </w:p>
    <w:p w14:paraId="32902480" w14:textId="77777777" w:rsidR="009A1C1F" w:rsidRDefault="00000000">
      <w:pPr>
        <w:pStyle w:val="Duudong"/>
        <w:ind w:left="397" w:hanging="170"/>
      </w:pPr>
      <w:r>
        <w:t>Teacher features có thể tồn tại như một lớp mở rộng, không phải trọng tâm trải nghiệm học sinh.</w:t>
      </w:r>
    </w:p>
    <w:p w14:paraId="5ED518D1" w14:textId="77777777" w:rsidR="009A1C1F" w:rsidRDefault="00000000">
      <w:pPr>
        <w:pStyle w:val="u1"/>
        <w:spacing w:line="240" w:lineRule="auto"/>
      </w:pPr>
      <w:r>
        <w:rPr>
          <w:rFonts w:ascii="Arial" w:eastAsia="Arial" w:hAnsi="Arial"/>
        </w:rPr>
        <w:lastRenderedPageBreak/>
        <w:t>4. Thế giới, cốt truyện và phe phái</w:t>
      </w:r>
    </w:p>
    <w:p w14:paraId="3025ED5B" w14:textId="77777777" w:rsidR="009A1C1F" w:rsidRDefault="00000000">
      <w:pPr>
        <w:pStyle w:val="u2"/>
      </w:pPr>
      <w:r>
        <w:t>4.1 Premise</w:t>
      </w:r>
    </w:p>
    <w:p w14:paraId="3A0F9752" w14:textId="77777777" w:rsidR="009A1C1F" w:rsidRDefault="00000000">
      <w:r>
        <w:t>Từ nhiều năm trước, trong Võ Lâm xuất hiện một tà phái mang tên Vô Ngôn Ma Giáo. Chúng tu luyện một loại tà công có khả năng khiến con người quên từ ngữ, đảo loạn câu chữ, nghe mà không hiểu, đọc mà không nhớ.</w:t>
      </w:r>
    </w:p>
    <w:p w14:paraId="032D07C6" w14:textId="77777777" w:rsidR="009A1C1F" w:rsidRDefault="00000000">
      <w:r>
        <w:t>Mục tiêu của Ma Giáo là phá hủy Anh Ngữ Bí Điển, khiến toàn bộ Võ Lâm rơi vào cảnh “hữu khẩu nan ngôn” – muốn nói mà không thể nói.</w:t>
      </w:r>
    </w:p>
    <w:p w14:paraId="718FE861" w14:textId="77777777" w:rsidR="009A1C1F" w:rsidRDefault="00000000">
      <w:r>
        <w:t>Người chơi là một thiếu hiệp trẻ bước vào Võ Lâm. Qua 30 Unit/cửa ải, người chơi phát triển tri thức, tu luyện năng lực và từng bước phá tan âm mưu của Vô Ngôn Ma Giáo.</w:t>
      </w:r>
    </w:p>
    <w:p w14:paraId="38D2CCF3" w14:textId="77777777" w:rsidR="009A1C1F" w:rsidRDefault="00000000">
      <w:pPr>
        <w:pStyle w:val="u2"/>
      </w:pPr>
      <w:r>
        <w:t>4.2 Phe chính</w:t>
      </w:r>
    </w:p>
    <w:p w14:paraId="0A0D4C7D" w14:textId="77777777" w:rsidR="009A1C1F" w:rsidRDefault="00000000">
      <w:r>
        <w:t>Võ Lâm chính phái do Bang Chủ Hà Ánh Phượng dẫn dắt. Các Hộ Pháp phụ trách từng loại tri thức và xuất hiện khi người chơi tiếp cận kiến thức mới.</w:t>
      </w:r>
    </w:p>
    <w:p w14:paraId="3B3C1274" w14:textId="77777777" w:rsidR="009A1C1F" w:rsidRDefault="00000000">
      <w:pPr>
        <w:pStyle w:val="u2"/>
      </w:pPr>
      <w:r>
        <w:t>4.3 Phe phản diện</w:t>
      </w:r>
    </w:p>
    <w:p w14:paraId="0A9CCB14" w14:textId="77777777" w:rsidR="009A1C1F" w:rsidRDefault="00000000">
      <w:pPr>
        <w:pStyle w:val="Duudong"/>
        <w:ind w:left="397" w:hanging="170"/>
      </w:pPr>
      <w:r>
        <w:t>Vô Ngôn Ma Tôn – thủ lĩnh tối cao.</w:t>
      </w:r>
    </w:p>
    <w:p w14:paraId="3C277710" w14:textId="77777777" w:rsidR="009A1C1F" w:rsidRDefault="00000000">
      <w:pPr>
        <w:pStyle w:val="Duudong"/>
        <w:ind w:left="397" w:hanging="170"/>
      </w:pPr>
      <w:r>
        <w:t>Loạn Ngữ Kiếm Ma – Boss thiên về grammar/sentence disorder.</w:t>
      </w:r>
    </w:p>
    <w:p w14:paraId="510F6E83" w14:textId="77777777" w:rsidR="009A1C1F" w:rsidRDefault="00000000">
      <w:pPr>
        <w:pStyle w:val="Duudong"/>
        <w:ind w:left="397" w:hanging="170"/>
      </w:pPr>
      <w:r>
        <w:t>Vong Từ Quỷ Vương – Boss thiên về vocabulary/forgetting.</w:t>
      </w:r>
    </w:p>
    <w:p w14:paraId="580F7F4A" w14:textId="77777777" w:rsidR="009A1C1F" w:rsidRDefault="00000000">
      <w:pPr>
        <w:pStyle w:val="Duudong"/>
        <w:ind w:left="397" w:hanging="170"/>
      </w:pPr>
      <w:r>
        <w:t>Mê Âm Yêu Cơ – Boss thiên về listening.</w:t>
      </w:r>
    </w:p>
    <w:p w14:paraId="659322B5" w14:textId="77777777" w:rsidR="009A1C1F" w:rsidRDefault="00000000">
      <w:pPr>
        <w:pStyle w:val="Duudong"/>
        <w:ind w:left="397" w:hanging="170"/>
      </w:pPr>
      <w:r>
        <w:t>Thiên Diện Huyễn Sư – Boss thiên về reading, deception và distractor.</w:t>
      </w:r>
    </w:p>
    <w:p w14:paraId="58A75803" w14:textId="77777777" w:rsidR="009A1C1F" w:rsidRDefault="00000000">
      <w:pPr>
        <w:pStyle w:val="Duudong"/>
        <w:ind w:left="397" w:hanging="170"/>
      </w:pPr>
      <w:r>
        <w:t>Các Ma Giáo Kiếm Đồ, Hắc Khí Yêu Ma và sinh vật phụ trợ khác.</w:t>
      </w:r>
    </w:p>
    <w:p w14:paraId="26E85843" w14:textId="77777777" w:rsidR="009A1C1F" w:rsidRDefault="00000000">
      <w:pPr>
        <w:pStyle w:val="u1"/>
        <w:spacing w:line="240" w:lineRule="auto"/>
      </w:pPr>
      <w:r>
        <w:rPr>
          <w:rFonts w:ascii="Arial" w:eastAsia="Arial" w:hAnsi="Arial"/>
        </w:rPr>
        <w:t>5. Nhân vật</w:t>
      </w:r>
    </w:p>
    <w:tbl>
      <w:tblPr>
        <w:tblStyle w:val="LiBang"/>
        <w:tblW w:w="0" w:type="auto"/>
        <w:jc w:val="center"/>
        <w:tblLook w:val="04A0" w:firstRow="1" w:lastRow="0" w:firstColumn="1" w:lastColumn="0" w:noHBand="0" w:noVBand="1"/>
      </w:tblPr>
      <w:tblGrid>
        <w:gridCol w:w="2268"/>
        <w:gridCol w:w="2268"/>
        <w:gridCol w:w="4535"/>
      </w:tblGrid>
      <w:tr w:rsidR="009A1C1F" w14:paraId="6A896433" w14:textId="77777777">
        <w:trPr>
          <w:cantSplit/>
          <w:tblHeader/>
          <w:jc w:val="center"/>
        </w:trPr>
        <w:tc>
          <w:tcPr>
            <w:tcW w:w="2268" w:type="dxa"/>
            <w:shd w:val="clear" w:color="auto" w:fill="8B1818"/>
            <w:vAlign w:val="center"/>
          </w:tcPr>
          <w:p w14:paraId="3A8ECEC4" w14:textId="77777777" w:rsidR="009A1C1F" w:rsidRDefault="00000000">
            <w:pPr>
              <w:spacing w:after="0"/>
            </w:pPr>
            <w:r>
              <w:rPr>
                <w:b/>
                <w:color w:val="FFFFFF"/>
                <w:sz w:val="18"/>
              </w:rPr>
              <w:t>Nhân vật</w:t>
            </w:r>
          </w:p>
        </w:tc>
        <w:tc>
          <w:tcPr>
            <w:tcW w:w="2268" w:type="dxa"/>
            <w:shd w:val="clear" w:color="auto" w:fill="8B1818"/>
            <w:vAlign w:val="center"/>
          </w:tcPr>
          <w:p w14:paraId="139F1989" w14:textId="77777777" w:rsidR="009A1C1F" w:rsidRDefault="00000000">
            <w:pPr>
              <w:spacing w:after="0"/>
            </w:pPr>
            <w:r>
              <w:rPr>
                <w:b/>
                <w:color w:val="FFFFFF"/>
                <w:sz w:val="18"/>
              </w:rPr>
              <w:t>Vai trò</w:t>
            </w:r>
          </w:p>
        </w:tc>
        <w:tc>
          <w:tcPr>
            <w:tcW w:w="4535" w:type="dxa"/>
            <w:shd w:val="clear" w:color="auto" w:fill="8B1818"/>
            <w:vAlign w:val="center"/>
          </w:tcPr>
          <w:p w14:paraId="59A35890" w14:textId="77777777" w:rsidR="009A1C1F" w:rsidRDefault="00000000">
            <w:pPr>
              <w:spacing w:after="0"/>
            </w:pPr>
            <w:r>
              <w:rPr>
                <w:b/>
                <w:color w:val="FFFFFF"/>
                <w:sz w:val="18"/>
              </w:rPr>
              <w:t>Ngôn ngữ hình ảnh / chức năng</w:t>
            </w:r>
          </w:p>
        </w:tc>
      </w:tr>
      <w:tr w:rsidR="009A1C1F" w14:paraId="36A485F2" w14:textId="77777777">
        <w:trPr>
          <w:cantSplit/>
          <w:jc w:val="center"/>
        </w:trPr>
        <w:tc>
          <w:tcPr>
            <w:tcW w:w="2268" w:type="dxa"/>
            <w:shd w:val="clear" w:color="auto" w:fill="F7F1E6"/>
            <w:vAlign w:val="center"/>
          </w:tcPr>
          <w:p w14:paraId="33D5FB34" w14:textId="77777777" w:rsidR="009A1C1F" w:rsidRDefault="00000000">
            <w:pPr>
              <w:spacing w:after="0"/>
            </w:pPr>
            <w:r>
              <w:rPr>
                <w:color w:val="222222"/>
                <w:sz w:val="17"/>
              </w:rPr>
              <w:t>Người chơi</w:t>
            </w:r>
          </w:p>
        </w:tc>
        <w:tc>
          <w:tcPr>
            <w:tcW w:w="2268" w:type="dxa"/>
            <w:shd w:val="clear" w:color="auto" w:fill="F7F1E6"/>
            <w:vAlign w:val="center"/>
          </w:tcPr>
          <w:p w14:paraId="3312CB57" w14:textId="77777777" w:rsidR="009A1C1F" w:rsidRDefault="00000000">
            <w:pPr>
              <w:spacing w:after="0"/>
            </w:pPr>
            <w:r>
              <w:rPr>
                <w:color w:val="222222"/>
                <w:sz w:val="17"/>
              </w:rPr>
              <w:t>Playable character</w:t>
            </w:r>
          </w:p>
        </w:tc>
        <w:tc>
          <w:tcPr>
            <w:tcW w:w="4535" w:type="dxa"/>
            <w:shd w:val="clear" w:color="auto" w:fill="F7F1E6"/>
            <w:vAlign w:val="center"/>
          </w:tcPr>
          <w:p w14:paraId="730F8D16" w14:textId="77777777" w:rsidR="009A1C1F" w:rsidRDefault="00000000">
            <w:pPr>
              <w:spacing w:after="0"/>
            </w:pPr>
            <w:r>
              <w:rPr>
                <w:color w:val="222222"/>
                <w:sz w:val="17"/>
              </w:rPr>
              <w:t>Tự tạo avatar; chọn nam/nữ/ngoại hình; phát triển stats, equipment, skill.</w:t>
            </w:r>
          </w:p>
        </w:tc>
      </w:tr>
      <w:tr w:rsidR="009A1C1F" w14:paraId="2310E46A" w14:textId="77777777">
        <w:trPr>
          <w:cantSplit/>
          <w:jc w:val="center"/>
        </w:trPr>
        <w:tc>
          <w:tcPr>
            <w:tcW w:w="2268" w:type="dxa"/>
            <w:vAlign w:val="center"/>
          </w:tcPr>
          <w:p w14:paraId="60B35F9E" w14:textId="77777777" w:rsidR="009A1C1F" w:rsidRDefault="00000000">
            <w:pPr>
              <w:spacing w:after="0"/>
            </w:pPr>
            <w:r>
              <w:rPr>
                <w:color w:val="222222"/>
                <w:sz w:val="17"/>
              </w:rPr>
              <w:t>Bang Chủ Hà Ánh Phượng</w:t>
            </w:r>
          </w:p>
        </w:tc>
        <w:tc>
          <w:tcPr>
            <w:tcW w:w="2268" w:type="dxa"/>
            <w:vAlign w:val="center"/>
          </w:tcPr>
          <w:p w14:paraId="5C680DE8" w14:textId="77777777" w:rsidR="009A1C1F" w:rsidRDefault="00000000">
            <w:pPr>
              <w:spacing w:after="0"/>
            </w:pPr>
            <w:r>
              <w:rPr>
                <w:color w:val="222222"/>
                <w:sz w:val="17"/>
              </w:rPr>
              <w:t>NPC trung tâm</w:t>
            </w:r>
          </w:p>
        </w:tc>
        <w:tc>
          <w:tcPr>
            <w:tcW w:w="4535" w:type="dxa"/>
            <w:vAlign w:val="center"/>
          </w:tcPr>
          <w:p w14:paraId="1EEA717F" w14:textId="77777777" w:rsidR="009A1C1F" w:rsidRDefault="00000000">
            <w:pPr>
              <w:spacing w:after="0"/>
            </w:pPr>
            <w:r>
              <w:rPr>
                <w:color w:val="222222"/>
                <w:sz w:val="17"/>
              </w:rPr>
              <w:t>Giao nhiệm vụ chính, dẫn dắt cốt truyện, hình ảnh đỏ–đen–vàng, khí chất lãnh đạo.</w:t>
            </w:r>
          </w:p>
        </w:tc>
      </w:tr>
      <w:tr w:rsidR="009A1C1F" w14:paraId="36F75FC6" w14:textId="77777777">
        <w:trPr>
          <w:cantSplit/>
          <w:jc w:val="center"/>
        </w:trPr>
        <w:tc>
          <w:tcPr>
            <w:tcW w:w="2268" w:type="dxa"/>
            <w:shd w:val="clear" w:color="auto" w:fill="F7F1E6"/>
            <w:vAlign w:val="center"/>
          </w:tcPr>
          <w:p w14:paraId="5A1770BA" w14:textId="77777777" w:rsidR="009A1C1F" w:rsidRDefault="00000000">
            <w:pPr>
              <w:spacing w:after="0"/>
            </w:pPr>
            <w:r>
              <w:rPr>
                <w:color w:val="222222"/>
                <w:sz w:val="17"/>
              </w:rPr>
              <w:t>Hộ Pháp</w:t>
            </w:r>
          </w:p>
        </w:tc>
        <w:tc>
          <w:tcPr>
            <w:tcW w:w="2268" w:type="dxa"/>
            <w:shd w:val="clear" w:color="auto" w:fill="F7F1E6"/>
            <w:vAlign w:val="center"/>
          </w:tcPr>
          <w:p w14:paraId="504C6E94" w14:textId="77777777" w:rsidR="009A1C1F" w:rsidRDefault="00000000">
            <w:pPr>
              <w:spacing w:after="0"/>
            </w:pPr>
            <w:r>
              <w:rPr>
                <w:color w:val="222222"/>
                <w:sz w:val="17"/>
              </w:rPr>
              <w:t>Mentor NPC</w:t>
            </w:r>
          </w:p>
        </w:tc>
        <w:tc>
          <w:tcPr>
            <w:tcW w:w="4535" w:type="dxa"/>
            <w:shd w:val="clear" w:color="auto" w:fill="F7F1E6"/>
            <w:vAlign w:val="center"/>
          </w:tcPr>
          <w:p w14:paraId="1F3B09E5" w14:textId="77777777" w:rsidR="009A1C1F" w:rsidRDefault="00000000">
            <w:pPr>
              <w:spacing w:after="0"/>
            </w:pPr>
            <w:r>
              <w:rPr>
                <w:color w:val="222222"/>
                <w:sz w:val="17"/>
              </w:rPr>
              <w:t>Xuất hiện khi học kiến thức mới; mỗi Hộ Pháp có game mode/skill riêng.</w:t>
            </w:r>
          </w:p>
        </w:tc>
      </w:tr>
      <w:tr w:rsidR="009A1C1F" w14:paraId="35136E3C" w14:textId="77777777">
        <w:trPr>
          <w:cantSplit/>
          <w:jc w:val="center"/>
        </w:trPr>
        <w:tc>
          <w:tcPr>
            <w:tcW w:w="2268" w:type="dxa"/>
            <w:vAlign w:val="center"/>
          </w:tcPr>
          <w:p w14:paraId="4B21F0A4" w14:textId="77777777" w:rsidR="009A1C1F" w:rsidRDefault="00000000">
            <w:pPr>
              <w:spacing w:after="0"/>
            </w:pPr>
            <w:r>
              <w:rPr>
                <w:color w:val="222222"/>
                <w:sz w:val="17"/>
              </w:rPr>
              <w:t>Lão Ngư Phu và NPC phụ</w:t>
            </w:r>
          </w:p>
        </w:tc>
        <w:tc>
          <w:tcPr>
            <w:tcW w:w="2268" w:type="dxa"/>
            <w:vAlign w:val="center"/>
          </w:tcPr>
          <w:p w14:paraId="7019A8E1" w14:textId="77777777" w:rsidR="009A1C1F" w:rsidRDefault="00000000">
            <w:pPr>
              <w:spacing w:after="0"/>
            </w:pPr>
            <w:r>
              <w:rPr>
                <w:color w:val="222222"/>
                <w:sz w:val="17"/>
              </w:rPr>
              <w:t>Side quest / world building</w:t>
            </w:r>
          </w:p>
        </w:tc>
        <w:tc>
          <w:tcPr>
            <w:tcW w:w="4535" w:type="dxa"/>
            <w:vAlign w:val="center"/>
          </w:tcPr>
          <w:p w14:paraId="2370AFC2" w14:textId="77777777" w:rsidR="009A1C1F" w:rsidRDefault="00000000">
            <w:pPr>
              <w:spacing w:after="0"/>
            </w:pPr>
            <w:r>
              <w:rPr>
                <w:color w:val="222222"/>
                <w:sz w:val="17"/>
              </w:rPr>
              <w:t>Tạo nhịp nghỉ, quest phụ, lore, reward.</w:t>
            </w:r>
          </w:p>
        </w:tc>
      </w:tr>
      <w:tr w:rsidR="009A1C1F" w14:paraId="10D906B3" w14:textId="77777777">
        <w:trPr>
          <w:cantSplit/>
          <w:jc w:val="center"/>
        </w:trPr>
        <w:tc>
          <w:tcPr>
            <w:tcW w:w="2268" w:type="dxa"/>
            <w:shd w:val="clear" w:color="auto" w:fill="F7F1E6"/>
            <w:vAlign w:val="center"/>
          </w:tcPr>
          <w:p w14:paraId="4578B595" w14:textId="77777777" w:rsidR="009A1C1F" w:rsidRDefault="00000000">
            <w:pPr>
              <w:spacing w:after="0"/>
            </w:pPr>
            <w:r>
              <w:rPr>
                <w:color w:val="222222"/>
                <w:sz w:val="17"/>
              </w:rPr>
              <w:t>Vô Ngôn Ma Giáo</w:t>
            </w:r>
          </w:p>
        </w:tc>
        <w:tc>
          <w:tcPr>
            <w:tcW w:w="2268" w:type="dxa"/>
            <w:shd w:val="clear" w:color="auto" w:fill="F7F1E6"/>
            <w:vAlign w:val="center"/>
          </w:tcPr>
          <w:p w14:paraId="42DB0167" w14:textId="77777777" w:rsidR="009A1C1F" w:rsidRDefault="00000000">
            <w:pPr>
              <w:spacing w:after="0"/>
            </w:pPr>
            <w:r>
              <w:rPr>
                <w:color w:val="222222"/>
                <w:sz w:val="17"/>
              </w:rPr>
              <w:t>Enemy faction</w:t>
            </w:r>
          </w:p>
        </w:tc>
        <w:tc>
          <w:tcPr>
            <w:tcW w:w="4535" w:type="dxa"/>
            <w:shd w:val="clear" w:color="auto" w:fill="F7F1E6"/>
            <w:vAlign w:val="center"/>
          </w:tcPr>
          <w:p w14:paraId="66D191F3" w14:textId="77777777" w:rsidR="009A1C1F" w:rsidRDefault="00000000">
            <w:pPr>
              <w:spacing w:after="0"/>
            </w:pPr>
            <w:r>
              <w:rPr>
                <w:color w:val="222222"/>
                <w:sz w:val="17"/>
              </w:rPr>
              <w:t>Nguồn gốc quái và Boss; motif đen, tím, đỏ, distortion/ngôn ngữ bị phá vỡ.</w:t>
            </w:r>
          </w:p>
        </w:tc>
      </w:tr>
    </w:tbl>
    <w:p w14:paraId="70E2B852" w14:textId="77777777" w:rsidR="009A1C1F" w:rsidRDefault="009A1C1F"/>
    <w:p w14:paraId="44C623F1" w14:textId="77777777" w:rsidR="009A1C1F" w:rsidRDefault="00000000">
      <w:r>
        <w:t>Playable character là nhân vật riêng của người chơi, không phải các giáo viên. Giáo viên được stylize thành NPC/Hộ Pháp trong thế giới game.</w:t>
      </w:r>
    </w:p>
    <w:p w14:paraId="005D9BA9" w14:textId="77777777" w:rsidR="009A1C1F" w:rsidRPr="00816AEB" w:rsidRDefault="00000000">
      <w:pPr>
        <w:pStyle w:val="u1"/>
        <w:spacing w:line="240" w:lineRule="auto"/>
        <w:rPr>
          <w:lang w:val="fr-FR"/>
        </w:rPr>
      </w:pPr>
      <w:r w:rsidRPr="00816AEB">
        <w:rPr>
          <w:rFonts w:ascii="Arial" w:eastAsia="Arial" w:hAnsi="Arial"/>
          <w:lang w:val="fr-FR"/>
        </w:rPr>
        <w:t>6. Cấu trúc 30 Unit và bản đồ</w:t>
      </w:r>
    </w:p>
    <w:p w14:paraId="22296455" w14:textId="77777777" w:rsidR="009A1C1F" w:rsidRDefault="00000000">
      <w:r w:rsidRPr="00816AEB">
        <w:rPr>
          <w:lang w:val="fr-FR"/>
        </w:rPr>
        <w:t xml:space="preserve">Mỗi Unit của Global Success tương ứng một ải/vùng nội dung. Mỗi lớp có một map riêng. </w:t>
      </w:r>
      <w:r>
        <w:t>Tổng cấu trúc là 30 Unit chia theo lớp 10, 11 và 12.</w:t>
      </w:r>
    </w:p>
    <w:tbl>
      <w:tblPr>
        <w:tblStyle w:val="LiBang"/>
        <w:tblW w:w="0" w:type="auto"/>
        <w:jc w:val="center"/>
        <w:tblLook w:val="04A0" w:firstRow="1" w:lastRow="0" w:firstColumn="1" w:lastColumn="0" w:noHBand="0" w:noVBand="1"/>
      </w:tblPr>
      <w:tblGrid>
        <w:gridCol w:w="1701"/>
        <w:gridCol w:w="2835"/>
        <w:gridCol w:w="4535"/>
      </w:tblGrid>
      <w:tr w:rsidR="009A1C1F" w14:paraId="6D11EBFA" w14:textId="77777777">
        <w:trPr>
          <w:cantSplit/>
          <w:tblHeader/>
          <w:jc w:val="center"/>
        </w:trPr>
        <w:tc>
          <w:tcPr>
            <w:tcW w:w="1701" w:type="dxa"/>
            <w:shd w:val="clear" w:color="auto" w:fill="8B1818"/>
            <w:vAlign w:val="center"/>
          </w:tcPr>
          <w:p w14:paraId="28FAE4BA" w14:textId="77777777" w:rsidR="009A1C1F" w:rsidRDefault="00000000">
            <w:pPr>
              <w:spacing w:after="0"/>
            </w:pPr>
            <w:r>
              <w:rPr>
                <w:b/>
                <w:color w:val="FFFFFF"/>
                <w:sz w:val="18"/>
              </w:rPr>
              <w:t>Khối</w:t>
            </w:r>
          </w:p>
        </w:tc>
        <w:tc>
          <w:tcPr>
            <w:tcW w:w="2835" w:type="dxa"/>
            <w:shd w:val="clear" w:color="auto" w:fill="8B1818"/>
            <w:vAlign w:val="center"/>
          </w:tcPr>
          <w:p w14:paraId="3C257F40" w14:textId="77777777" w:rsidR="009A1C1F" w:rsidRDefault="00000000">
            <w:pPr>
              <w:spacing w:after="0"/>
            </w:pPr>
            <w:r>
              <w:rPr>
                <w:b/>
                <w:color w:val="FFFFFF"/>
                <w:sz w:val="18"/>
              </w:rPr>
              <w:t>Cảnh giới gợi ý</w:t>
            </w:r>
          </w:p>
        </w:tc>
        <w:tc>
          <w:tcPr>
            <w:tcW w:w="4535" w:type="dxa"/>
            <w:shd w:val="clear" w:color="auto" w:fill="8B1818"/>
            <w:vAlign w:val="center"/>
          </w:tcPr>
          <w:p w14:paraId="058F7F43" w14:textId="77777777" w:rsidR="009A1C1F" w:rsidRDefault="00000000">
            <w:pPr>
              <w:spacing w:after="0"/>
            </w:pPr>
            <w:r>
              <w:rPr>
                <w:b/>
                <w:color w:val="FFFFFF"/>
                <w:sz w:val="18"/>
              </w:rPr>
              <w:t>Vai trò</w:t>
            </w:r>
          </w:p>
        </w:tc>
      </w:tr>
      <w:tr w:rsidR="009A1C1F" w14:paraId="41E4B433" w14:textId="77777777">
        <w:trPr>
          <w:cantSplit/>
          <w:jc w:val="center"/>
        </w:trPr>
        <w:tc>
          <w:tcPr>
            <w:tcW w:w="1701" w:type="dxa"/>
            <w:shd w:val="clear" w:color="auto" w:fill="F7F1E6"/>
            <w:vAlign w:val="center"/>
          </w:tcPr>
          <w:p w14:paraId="6396D054" w14:textId="77777777" w:rsidR="009A1C1F" w:rsidRDefault="00000000">
            <w:pPr>
              <w:spacing w:after="0"/>
            </w:pPr>
            <w:r>
              <w:rPr>
                <w:color w:val="222222"/>
                <w:sz w:val="17"/>
              </w:rPr>
              <w:t>Lớp 10</w:t>
            </w:r>
          </w:p>
        </w:tc>
        <w:tc>
          <w:tcPr>
            <w:tcW w:w="2835" w:type="dxa"/>
            <w:shd w:val="clear" w:color="auto" w:fill="F7F1E6"/>
            <w:vAlign w:val="center"/>
          </w:tcPr>
          <w:p w14:paraId="2BC2FFC2" w14:textId="77777777" w:rsidR="009A1C1F" w:rsidRDefault="00000000">
            <w:pPr>
              <w:spacing w:after="0"/>
            </w:pPr>
            <w:r>
              <w:rPr>
                <w:color w:val="222222"/>
                <w:sz w:val="17"/>
              </w:rPr>
              <w:t>Sơ Nhập Giang Hồ</w:t>
            </w:r>
          </w:p>
        </w:tc>
        <w:tc>
          <w:tcPr>
            <w:tcW w:w="4535" w:type="dxa"/>
            <w:shd w:val="clear" w:color="auto" w:fill="F7F1E6"/>
            <w:vAlign w:val="center"/>
          </w:tcPr>
          <w:p w14:paraId="72DA75C3" w14:textId="77777777" w:rsidR="009A1C1F" w:rsidRDefault="00000000">
            <w:pPr>
              <w:spacing w:after="0"/>
            </w:pPr>
            <w:r>
              <w:rPr>
                <w:color w:val="222222"/>
                <w:sz w:val="17"/>
              </w:rPr>
              <w:t>Làm quen hệ thống, xây nền từ vựng/ngữ pháp và gameplay.</w:t>
            </w:r>
          </w:p>
        </w:tc>
      </w:tr>
      <w:tr w:rsidR="009A1C1F" w14:paraId="4015501A" w14:textId="77777777">
        <w:trPr>
          <w:cantSplit/>
          <w:jc w:val="center"/>
        </w:trPr>
        <w:tc>
          <w:tcPr>
            <w:tcW w:w="1701" w:type="dxa"/>
            <w:vAlign w:val="center"/>
          </w:tcPr>
          <w:p w14:paraId="7DE1D3D4" w14:textId="77777777" w:rsidR="009A1C1F" w:rsidRDefault="00000000">
            <w:pPr>
              <w:spacing w:after="0"/>
            </w:pPr>
            <w:r>
              <w:rPr>
                <w:color w:val="222222"/>
                <w:sz w:val="17"/>
              </w:rPr>
              <w:t>Lớp 11</w:t>
            </w:r>
          </w:p>
        </w:tc>
        <w:tc>
          <w:tcPr>
            <w:tcW w:w="2835" w:type="dxa"/>
            <w:vAlign w:val="center"/>
          </w:tcPr>
          <w:p w14:paraId="5B885AE8" w14:textId="77777777" w:rsidR="009A1C1F" w:rsidRDefault="00000000">
            <w:pPr>
              <w:spacing w:after="0"/>
            </w:pPr>
            <w:r>
              <w:rPr>
                <w:color w:val="222222"/>
                <w:sz w:val="17"/>
              </w:rPr>
              <w:t>Hành Tẩu Võ Lâm</w:t>
            </w:r>
          </w:p>
        </w:tc>
        <w:tc>
          <w:tcPr>
            <w:tcW w:w="4535" w:type="dxa"/>
            <w:vAlign w:val="center"/>
          </w:tcPr>
          <w:p w14:paraId="19146FE4" w14:textId="77777777" w:rsidR="009A1C1F" w:rsidRDefault="00000000">
            <w:pPr>
              <w:spacing w:after="0"/>
            </w:pPr>
            <w:r>
              <w:rPr>
                <w:color w:val="222222"/>
                <w:sz w:val="17"/>
              </w:rPr>
              <w:t>Nhiều quest, Boss và cơ chế phức tạp hơn.</w:t>
            </w:r>
          </w:p>
        </w:tc>
      </w:tr>
      <w:tr w:rsidR="009A1C1F" w14:paraId="3D71B609" w14:textId="77777777">
        <w:trPr>
          <w:cantSplit/>
          <w:jc w:val="center"/>
        </w:trPr>
        <w:tc>
          <w:tcPr>
            <w:tcW w:w="1701" w:type="dxa"/>
            <w:shd w:val="clear" w:color="auto" w:fill="F7F1E6"/>
            <w:vAlign w:val="center"/>
          </w:tcPr>
          <w:p w14:paraId="0CAEB9DC" w14:textId="77777777" w:rsidR="009A1C1F" w:rsidRDefault="00000000">
            <w:pPr>
              <w:spacing w:after="0"/>
            </w:pPr>
            <w:r>
              <w:rPr>
                <w:color w:val="222222"/>
                <w:sz w:val="17"/>
              </w:rPr>
              <w:t>Lớp 12</w:t>
            </w:r>
          </w:p>
        </w:tc>
        <w:tc>
          <w:tcPr>
            <w:tcW w:w="2835" w:type="dxa"/>
            <w:shd w:val="clear" w:color="auto" w:fill="F7F1E6"/>
            <w:vAlign w:val="center"/>
          </w:tcPr>
          <w:p w14:paraId="261CDA2E" w14:textId="77777777" w:rsidR="009A1C1F" w:rsidRDefault="00000000">
            <w:pPr>
              <w:spacing w:after="0"/>
            </w:pPr>
            <w:r>
              <w:rPr>
                <w:color w:val="222222"/>
                <w:sz w:val="17"/>
              </w:rPr>
              <w:t>Nhất Đại Cao Thủ</w:t>
            </w:r>
          </w:p>
        </w:tc>
        <w:tc>
          <w:tcPr>
            <w:tcW w:w="4535" w:type="dxa"/>
            <w:shd w:val="clear" w:color="auto" w:fill="F7F1E6"/>
            <w:vAlign w:val="center"/>
          </w:tcPr>
          <w:p w14:paraId="3BEAE576" w14:textId="77777777" w:rsidR="009A1C1F" w:rsidRDefault="00000000">
            <w:pPr>
              <w:spacing w:after="0"/>
            </w:pPr>
            <w:r>
              <w:rPr>
                <w:color w:val="222222"/>
                <w:sz w:val="17"/>
              </w:rPr>
              <w:t>Tổng hợp kỹ năng, Boss khó, progression cao nhất.</w:t>
            </w:r>
          </w:p>
        </w:tc>
      </w:tr>
    </w:tbl>
    <w:p w14:paraId="4E614CC3" w14:textId="77777777" w:rsidR="009A1C1F" w:rsidRDefault="009A1C1F"/>
    <w:p w14:paraId="05CAB859" w14:textId="77777777" w:rsidR="009A1C1F" w:rsidRDefault="00000000">
      <w:r>
        <w:lastRenderedPageBreak/>
        <w:t>Mỗi Unit có khoảng 3–6 màn/khu vực nhỏ. Không cần hoàn thành 100% Unit để đi tiếp: khoảng 70% tiến độ là đủ mở cổng chuyển tiếp/Boss Gate. Người chơi có thể quay lại ải cũ để farm XP/Công Lực/tài nguyên và luyện lại kiến thức.</w:t>
      </w:r>
    </w:p>
    <w:p w14:paraId="4D0EEA33" w14:textId="77777777" w:rsidR="009A1C1F" w:rsidRDefault="00000000">
      <w:r>
        <w:t>Boss không xuất hiện ở mọi mốc nhỏ; Boss nằm ở các mốc quan trọng. Mỗi lớp có Final Boss riêng.</w:t>
      </w:r>
    </w:p>
    <w:p w14:paraId="503B8563" w14:textId="77777777" w:rsidR="009A1C1F" w:rsidRDefault="00000000">
      <w:pPr>
        <w:pStyle w:val="u1"/>
        <w:spacing w:line="240" w:lineRule="auto"/>
      </w:pPr>
      <w:r>
        <w:rPr>
          <w:rFonts w:ascii="Arial" w:eastAsia="Arial" w:hAnsi="Arial"/>
        </w:rPr>
        <w:t>7. Core gameplay loop</w:t>
      </w:r>
    </w:p>
    <w:p w14:paraId="1678FF29" w14:textId="77777777" w:rsidR="009A1C1F" w:rsidRDefault="00000000">
      <w:r>
        <w:t>Core loop cấp session:</w:t>
      </w:r>
    </w:p>
    <w:p w14:paraId="3AE1735B" w14:textId="77777777" w:rsidR="009A1C1F" w:rsidRDefault="00000000">
      <w:pPr>
        <w:pStyle w:val="Sudong"/>
      </w:pPr>
      <w:r>
        <w:t>Đăng nhập và tiếp tục hành trình.</w:t>
      </w:r>
    </w:p>
    <w:p w14:paraId="76132B05" w14:textId="77777777" w:rsidR="009A1C1F" w:rsidRDefault="00000000">
      <w:pPr>
        <w:pStyle w:val="Sudong"/>
      </w:pPr>
      <w:r>
        <w:t>Di chuyển tự do trên map bằng WASD/joystick.</w:t>
      </w:r>
    </w:p>
    <w:p w14:paraId="58664B29" w14:textId="77777777" w:rsidR="009A1C1F" w:rsidRDefault="00000000">
      <w:pPr>
        <w:pStyle w:val="Sudong"/>
      </w:pPr>
      <w:r>
        <w:t>Nhận nhiệm vụ hoặc chọn hoạt động muốn làm.</w:t>
      </w:r>
    </w:p>
    <w:p w14:paraId="675E56E8" w14:textId="77777777" w:rsidR="009A1C1F" w:rsidRDefault="00000000">
      <w:pPr>
        <w:pStyle w:val="Sudong"/>
      </w:pPr>
      <w:r>
        <w:t>Tương tác NPC, học bí kíp/kiến thức mới hoặc khám phá khu vực.</w:t>
      </w:r>
    </w:p>
    <w:p w14:paraId="2938FB84" w14:textId="77777777" w:rsidR="009A1C1F" w:rsidRDefault="00000000">
      <w:pPr>
        <w:pStyle w:val="Sudong"/>
      </w:pPr>
      <w:r>
        <w:t>Làm challenge/quiz được contextualize thành gameplay.</w:t>
      </w:r>
    </w:p>
    <w:p w14:paraId="0A15CCC0" w14:textId="77777777" w:rsidR="009A1C1F" w:rsidRDefault="00000000">
      <w:pPr>
        <w:pStyle w:val="Sudong"/>
      </w:pPr>
      <w:r>
        <w:t>Đánh quái, nhận XP, tài nguyên, equipment.</w:t>
      </w:r>
    </w:p>
    <w:p w14:paraId="015C9468" w14:textId="77777777" w:rsidR="009A1C1F" w:rsidRDefault="00000000">
      <w:pPr>
        <w:pStyle w:val="Sudong"/>
      </w:pPr>
      <w:r>
        <w:t>Nâng cấp nhân vật và tăng Công Lực.</w:t>
      </w:r>
    </w:p>
    <w:p w14:paraId="57B6052A" w14:textId="77777777" w:rsidR="009A1C1F" w:rsidRDefault="00000000">
      <w:pPr>
        <w:pStyle w:val="Sudong"/>
      </w:pPr>
      <w:r>
        <w:t>Tích lũy đủ Unit Progress để mở khu vực/Boss Gate.</w:t>
      </w:r>
    </w:p>
    <w:p w14:paraId="7CF0FC9D" w14:textId="77777777" w:rsidR="009A1C1F" w:rsidRDefault="00000000">
      <w:pPr>
        <w:pStyle w:val="Sudong"/>
      </w:pPr>
      <w:r>
        <w:t>Đánh Boss hoặc hoàn thành mục tiêu session.</w:t>
      </w:r>
    </w:p>
    <w:p w14:paraId="44180EF7" w14:textId="77777777" w:rsidR="009A1C1F" w:rsidRDefault="00000000">
      <w:pPr>
        <w:pStyle w:val="Sudong"/>
      </w:pPr>
      <w:r>
        <w:t>Nhận reward, cập nhật mastery và lưu tiến độ.</w:t>
      </w:r>
    </w:p>
    <w:p w14:paraId="6A03045A" w14:textId="77777777" w:rsidR="009A1C1F" w:rsidRDefault="00000000">
      <w:r>
        <w:t>Tàng Kinh Các → Luyện Công → Bí Cảnh → Boss Battle → Nhận thưởng là chuỗi nội dung bắt buộc ở cấp Unit, nhưng thứ tự các quiz/challenge nhỏ có thể linh hoạt và người chơi được quyền quay lại.</w:t>
      </w:r>
    </w:p>
    <w:p w14:paraId="10CADCBF" w14:textId="77777777" w:rsidR="009A1C1F" w:rsidRDefault="00000000">
      <w:pPr>
        <w:pStyle w:val="u1"/>
        <w:spacing w:line="240" w:lineRule="auto"/>
      </w:pPr>
      <w:r>
        <w:rPr>
          <w:rFonts w:ascii="Arial" w:eastAsia="Arial" w:hAnsi="Arial"/>
        </w:rPr>
        <w:t>8. Exploration và hoạt động trên map</w:t>
      </w:r>
    </w:p>
    <w:p w14:paraId="51833C04" w14:textId="77777777" w:rsidR="009A1C1F" w:rsidRDefault="00000000">
      <w:pPr>
        <w:pStyle w:val="Duudong"/>
        <w:ind w:left="397" w:hanging="170"/>
      </w:pPr>
      <w:r>
        <w:t>Top-down 2D, di chuyển tự do bằng WASD/arrow trên desktop và virtual joystick trên mobile.</w:t>
      </w:r>
    </w:p>
    <w:p w14:paraId="32A23ADF" w14:textId="77777777" w:rsidR="009A1C1F" w:rsidRDefault="00000000">
      <w:pPr>
        <w:pStyle w:val="Duudong"/>
        <w:ind w:left="397" w:hanging="170"/>
      </w:pPr>
      <w:r>
        <w:t>Người chơi đi đến địa điểm để học, làm quest, thu thập tài nguyên, đánh quái và mở khu vực.</w:t>
      </w:r>
    </w:p>
    <w:p w14:paraId="14B9598D" w14:textId="77777777" w:rsidR="009A1C1F" w:rsidRDefault="00000000">
      <w:pPr>
        <w:pStyle w:val="Duudong"/>
        <w:ind w:left="397" w:hanging="170"/>
      </w:pPr>
      <w:r>
        <w:t>Quiz không xuất hiện liên tục như worksheet; được đặt vào bối cảnh NPC, phong ấn, bí cảnh, combat hoặc puzzle.</w:t>
      </w:r>
    </w:p>
    <w:p w14:paraId="25AD3637" w14:textId="77777777" w:rsidR="009A1C1F" w:rsidRDefault="00000000">
      <w:pPr>
        <w:pStyle w:val="Duudong"/>
        <w:ind w:left="397" w:hanging="170"/>
      </w:pPr>
      <w:r>
        <w:t>NPC dialogue và cutscene được sử dụng để tạo story context.</w:t>
      </w:r>
    </w:p>
    <w:p w14:paraId="0105941B" w14:textId="77777777" w:rsidR="009A1C1F" w:rsidRPr="00816AEB" w:rsidRDefault="00000000">
      <w:pPr>
        <w:pStyle w:val="Duudong"/>
        <w:ind w:left="397" w:hanging="170"/>
        <w:rPr>
          <w:lang w:val="fr-FR"/>
        </w:rPr>
      </w:pPr>
      <w:r w:rsidRPr="00816AEB">
        <w:rPr>
          <w:lang w:val="fr-FR"/>
        </w:rPr>
        <w:t>Quest phụ được phép tồn tại song song với main quest.</w:t>
      </w:r>
    </w:p>
    <w:p w14:paraId="4E0F8528" w14:textId="77777777" w:rsidR="009A1C1F" w:rsidRPr="00816AEB" w:rsidRDefault="00000000">
      <w:pPr>
        <w:pStyle w:val="Duudong"/>
        <w:ind w:left="397" w:hanging="170"/>
        <w:rPr>
          <w:lang w:val="fr-FR"/>
        </w:rPr>
      </w:pPr>
      <w:r w:rsidRPr="00816AEB">
        <w:rPr>
          <w:lang w:val="fr-FR"/>
        </w:rPr>
        <w:t>Map cần landmark rõ: Sơn Môn, Tàng Kinh Các, Trúc Lâm, Ma Giáo Cấm Địa...</w:t>
      </w:r>
    </w:p>
    <w:p w14:paraId="447435F6" w14:textId="77777777" w:rsidR="009A1C1F" w:rsidRPr="00816AEB" w:rsidRDefault="00000000">
      <w:pPr>
        <w:pStyle w:val="Duudong"/>
        <w:ind w:left="397" w:hanging="170"/>
        <w:rPr>
          <w:lang w:val="fr-FR"/>
        </w:rPr>
      </w:pPr>
      <w:r w:rsidRPr="00816AEB">
        <w:rPr>
          <w:lang w:val="fr-FR"/>
        </w:rPr>
        <w:t>Camera follow gần nhân vật; không cho người chơi nhìn toàn bộ map cùng lúc.</w:t>
      </w:r>
    </w:p>
    <w:p w14:paraId="3946E8EC" w14:textId="77777777" w:rsidR="009A1C1F" w:rsidRDefault="00000000">
      <w:pPr>
        <w:pStyle w:val="u1"/>
        <w:spacing w:line="240" w:lineRule="auto"/>
      </w:pPr>
      <w:r>
        <w:rPr>
          <w:rFonts w:ascii="Arial" w:eastAsia="Arial" w:hAnsi="Arial"/>
        </w:rPr>
        <w:t>9. Learning system</w:t>
      </w:r>
    </w:p>
    <w:p w14:paraId="7062754E" w14:textId="77777777" w:rsidR="009A1C1F" w:rsidRDefault="00000000">
      <w:pPr>
        <w:pStyle w:val="u2"/>
      </w:pPr>
      <w:r>
        <w:t>9.1 Nội dung học</w:t>
      </w:r>
    </w:p>
    <w:p w14:paraId="0C3B2DCC" w14:textId="77777777" w:rsidR="009A1C1F" w:rsidRDefault="00000000">
      <w:pPr>
        <w:pStyle w:val="Duudong"/>
        <w:ind w:left="397" w:hanging="170"/>
      </w:pPr>
      <w:r>
        <w:t>Vocabulary.</w:t>
      </w:r>
    </w:p>
    <w:p w14:paraId="55589358" w14:textId="77777777" w:rsidR="009A1C1F" w:rsidRDefault="00000000">
      <w:pPr>
        <w:pStyle w:val="Duudong"/>
        <w:ind w:left="397" w:hanging="170"/>
      </w:pPr>
      <w:r>
        <w:t>Grammar.</w:t>
      </w:r>
    </w:p>
    <w:p w14:paraId="42198590" w14:textId="77777777" w:rsidR="009A1C1F" w:rsidRDefault="00000000">
      <w:pPr>
        <w:pStyle w:val="Duudong"/>
        <w:ind w:left="397" w:hanging="170"/>
      </w:pPr>
      <w:r>
        <w:t>Reading.</w:t>
      </w:r>
    </w:p>
    <w:p w14:paraId="6825C30C" w14:textId="77777777" w:rsidR="009A1C1F" w:rsidRDefault="00000000">
      <w:pPr>
        <w:pStyle w:val="Duudong"/>
        <w:ind w:left="397" w:hanging="170"/>
      </w:pPr>
      <w:r>
        <w:t>Listening.</w:t>
      </w:r>
    </w:p>
    <w:p w14:paraId="0BB8861E" w14:textId="77777777" w:rsidR="009A1C1F" w:rsidRDefault="00000000">
      <w:pPr>
        <w:pStyle w:val="Duudong"/>
        <w:ind w:left="397" w:hanging="170"/>
      </w:pPr>
      <w:r>
        <w:t>Speaking.</w:t>
      </w:r>
    </w:p>
    <w:p w14:paraId="40FDEFCF" w14:textId="77777777" w:rsidR="009A1C1F" w:rsidRDefault="00000000">
      <w:pPr>
        <w:pStyle w:val="Duudong"/>
        <w:ind w:left="397" w:hanging="170"/>
      </w:pPr>
      <w:r>
        <w:t>Collocation, word formation, sentence ordering và tổng hợp.</w:t>
      </w:r>
    </w:p>
    <w:p w14:paraId="68E5B9E7" w14:textId="77777777" w:rsidR="009A1C1F" w:rsidRDefault="00000000">
      <w:r>
        <w:t>Prototype hiện dùng dữ liệu demo. Về production, người phát triển sẽ tự nhập nội dung; dữ liệu có thể được cập nhật qua CMS mà không cần sửa code.</w:t>
      </w:r>
    </w:p>
    <w:p w14:paraId="5019CDBA" w14:textId="77777777" w:rsidR="009A1C1F" w:rsidRDefault="00000000">
      <w:pPr>
        <w:pStyle w:val="u2"/>
      </w:pPr>
      <w:r>
        <w:t>9.2 Nguyên tắc game hóa</w:t>
      </w:r>
    </w:p>
    <w:p w14:paraId="08F62740" w14:textId="77777777" w:rsidR="009A1C1F" w:rsidRDefault="00000000">
      <w:r>
        <w:t>Một kiến thức không nên chỉ xuất hiện dưới dạng câu hỏi A/B/C/D. Ví dụ: NPC yêu cầu tìm từ liên quan Environment, sắp mảnh bí kíp để mở phong ấn, hoặc trả lời đúng để tung chiêu.</w:t>
      </w:r>
    </w:p>
    <w:p w14:paraId="664C6B15" w14:textId="77777777" w:rsidR="009A1C1F" w:rsidRDefault="00000000">
      <w:pPr>
        <w:pStyle w:val="u2"/>
      </w:pPr>
      <w:r>
        <w:lastRenderedPageBreak/>
        <w:t>9.3 Listening &amp; Speaking</w:t>
      </w:r>
    </w:p>
    <w:p w14:paraId="1CB5049C" w14:textId="77777777" w:rsidR="009A1C1F" w:rsidRDefault="00000000">
      <w:r>
        <w:t>Listening sử dụng audio do người phát triển nhập. Speaking có thể dùng speech-to-text/pronunciation API chi phí thấp hoặc model phù hợp. MVP không bắt buộc speaking để tránh làm chậm vertical slice.</w:t>
      </w:r>
    </w:p>
    <w:p w14:paraId="677E9170" w14:textId="77777777" w:rsidR="009A1C1F" w:rsidRDefault="00000000">
      <w:pPr>
        <w:pStyle w:val="u1"/>
        <w:spacing w:line="240" w:lineRule="auto"/>
      </w:pPr>
      <w:r>
        <w:rPr>
          <w:rFonts w:ascii="Arial" w:eastAsia="Arial" w:hAnsi="Arial"/>
        </w:rPr>
        <w:t>10. Vocabulary &amp; question data model</w:t>
      </w:r>
    </w:p>
    <w:p w14:paraId="7D9E5B70" w14:textId="77777777" w:rsidR="009A1C1F" w:rsidRDefault="00000000">
      <w:pPr>
        <w:pStyle w:val="u2"/>
      </w:pPr>
      <w:r>
        <w:t>10.1 Vocabulary fields đề xuất</w:t>
      </w:r>
    </w:p>
    <w:tbl>
      <w:tblPr>
        <w:tblStyle w:val="LiBang"/>
        <w:tblW w:w="0" w:type="auto"/>
        <w:jc w:val="center"/>
        <w:tblLook w:val="04A0" w:firstRow="1" w:lastRow="0" w:firstColumn="1" w:lastColumn="0" w:noHBand="0" w:noVBand="1"/>
      </w:tblPr>
      <w:tblGrid>
        <w:gridCol w:w="2551"/>
        <w:gridCol w:w="6520"/>
      </w:tblGrid>
      <w:tr w:rsidR="009A1C1F" w14:paraId="6513F158" w14:textId="77777777">
        <w:trPr>
          <w:cantSplit/>
          <w:tblHeader/>
          <w:jc w:val="center"/>
        </w:trPr>
        <w:tc>
          <w:tcPr>
            <w:tcW w:w="2551" w:type="dxa"/>
            <w:shd w:val="clear" w:color="auto" w:fill="8B1818"/>
            <w:vAlign w:val="center"/>
          </w:tcPr>
          <w:p w14:paraId="3F26CB27" w14:textId="77777777" w:rsidR="009A1C1F" w:rsidRDefault="00000000">
            <w:pPr>
              <w:spacing w:after="0"/>
            </w:pPr>
            <w:r>
              <w:rPr>
                <w:b/>
                <w:color w:val="FFFFFF"/>
                <w:sz w:val="18"/>
              </w:rPr>
              <w:t>Field</w:t>
            </w:r>
          </w:p>
        </w:tc>
        <w:tc>
          <w:tcPr>
            <w:tcW w:w="6520" w:type="dxa"/>
            <w:shd w:val="clear" w:color="auto" w:fill="8B1818"/>
            <w:vAlign w:val="center"/>
          </w:tcPr>
          <w:p w14:paraId="4E4C6D8F" w14:textId="77777777" w:rsidR="009A1C1F" w:rsidRDefault="00000000">
            <w:pPr>
              <w:spacing w:after="0"/>
            </w:pPr>
            <w:r>
              <w:rPr>
                <w:b/>
                <w:color w:val="FFFFFF"/>
                <w:sz w:val="18"/>
              </w:rPr>
              <w:t>Mô tả</w:t>
            </w:r>
          </w:p>
        </w:tc>
      </w:tr>
      <w:tr w:rsidR="009A1C1F" w14:paraId="6E8DAC5B" w14:textId="77777777">
        <w:trPr>
          <w:cantSplit/>
          <w:jc w:val="center"/>
        </w:trPr>
        <w:tc>
          <w:tcPr>
            <w:tcW w:w="2551" w:type="dxa"/>
            <w:shd w:val="clear" w:color="auto" w:fill="F7F1E6"/>
            <w:vAlign w:val="center"/>
          </w:tcPr>
          <w:p w14:paraId="491EBA79" w14:textId="77777777" w:rsidR="009A1C1F" w:rsidRDefault="00000000">
            <w:pPr>
              <w:spacing w:after="0"/>
            </w:pPr>
            <w:r>
              <w:rPr>
                <w:color w:val="222222"/>
                <w:sz w:val="17"/>
              </w:rPr>
              <w:t>word</w:t>
            </w:r>
          </w:p>
        </w:tc>
        <w:tc>
          <w:tcPr>
            <w:tcW w:w="6520" w:type="dxa"/>
            <w:shd w:val="clear" w:color="auto" w:fill="F7F1E6"/>
            <w:vAlign w:val="center"/>
          </w:tcPr>
          <w:p w14:paraId="3AE49750" w14:textId="77777777" w:rsidR="009A1C1F" w:rsidRDefault="00000000">
            <w:pPr>
              <w:spacing w:after="0"/>
            </w:pPr>
            <w:r>
              <w:rPr>
                <w:color w:val="222222"/>
                <w:sz w:val="17"/>
              </w:rPr>
              <w:t>Từ vựng.</w:t>
            </w:r>
          </w:p>
        </w:tc>
      </w:tr>
      <w:tr w:rsidR="009A1C1F" w14:paraId="3343FE1C" w14:textId="77777777">
        <w:trPr>
          <w:cantSplit/>
          <w:jc w:val="center"/>
        </w:trPr>
        <w:tc>
          <w:tcPr>
            <w:tcW w:w="2551" w:type="dxa"/>
            <w:vAlign w:val="center"/>
          </w:tcPr>
          <w:p w14:paraId="4C1A0629" w14:textId="77777777" w:rsidR="009A1C1F" w:rsidRDefault="00000000">
            <w:pPr>
              <w:spacing w:after="0"/>
            </w:pPr>
            <w:r>
              <w:rPr>
                <w:color w:val="222222"/>
                <w:sz w:val="17"/>
              </w:rPr>
              <w:t>word_type</w:t>
            </w:r>
          </w:p>
        </w:tc>
        <w:tc>
          <w:tcPr>
            <w:tcW w:w="6520" w:type="dxa"/>
            <w:vAlign w:val="center"/>
          </w:tcPr>
          <w:p w14:paraId="1D6B2A57" w14:textId="77777777" w:rsidR="009A1C1F" w:rsidRDefault="00000000">
            <w:pPr>
              <w:spacing w:after="0"/>
            </w:pPr>
            <w:r>
              <w:rPr>
                <w:color w:val="222222"/>
                <w:sz w:val="17"/>
              </w:rPr>
              <w:t>Loại từ.</w:t>
            </w:r>
          </w:p>
        </w:tc>
      </w:tr>
      <w:tr w:rsidR="009A1C1F" w14:paraId="05388C61" w14:textId="77777777">
        <w:trPr>
          <w:cantSplit/>
          <w:jc w:val="center"/>
        </w:trPr>
        <w:tc>
          <w:tcPr>
            <w:tcW w:w="2551" w:type="dxa"/>
            <w:shd w:val="clear" w:color="auto" w:fill="F7F1E6"/>
            <w:vAlign w:val="center"/>
          </w:tcPr>
          <w:p w14:paraId="52783BFB" w14:textId="77777777" w:rsidR="009A1C1F" w:rsidRDefault="00000000">
            <w:pPr>
              <w:spacing w:after="0"/>
            </w:pPr>
            <w:r>
              <w:rPr>
                <w:color w:val="222222"/>
                <w:sz w:val="17"/>
              </w:rPr>
              <w:t>ipa_uk / ipa_us</w:t>
            </w:r>
          </w:p>
        </w:tc>
        <w:tc>
          <w:tcPr>
            <w:tcW w:w="6520" w:type="dxa"/>
            <w:shd w:val="clear" w:color="auto" w:fill="F7F1E6"/>
            <w:vAlign w:val="center"/>
          </w:tcPr>
          <w:p w14:paraId="69A1F4C8" w14:textId="77777777" w:rsidR="009A1C1F" w:rsidRDefault="00000000">
            <w:pPr>
              <w:spacing w:after="0"/>
            </w:pPr>
            <w:r>
              <w:rPr>
                <w:color w:val="222222"/>
                <w:sz w:val="17"/>
              </w:rPr>
              <w:t>IPA UK/US.</w:t>
            </w:r>
          </w:p>
        </w:tc>
      </w:tr>
      <w:tr w:rsidR="009A1C1F" w14:paraId="6E933F49" w14:textId="77777777">
        <w:trPr>
          <w:cantSplit/>
          <w:jc w:val="center"/>
        </w:trPr>
        <w:tc>
          <w:tcPr>
            <w:tcW w:w="2551" w:type="dxa"/>
            <w:vAlign w:val="center"/>
          </w:tcPr>
          <w:p w14:paraId="656E120B" w14:textId="77777777" w:rsidR="009A1C1F" w:rsidRDefault="00000000">
            <w:pPr>
              <w:spacing w:after="0"/>
            </w:pPr>
            <w:r>
              <w:rPr>
                <w:color w:val="222222"/>
                <w:sz w:val="17"/>
              </w:rPr>
              <w:t>meaning_vi</w:t>
            </w:r>
          </w:p>
        </w:tc>
        <w:tc>
          <w:tcPr>
            <w:tcW w:w="6520" w:type="dxa"/>
            <w:vAlign w:val="center"/>
          </w:tcPr>
          <w:p w14:paraId="4AB721A9" w14:textId="77777777" w:rsidR="009A1C1F" w:rsidRDefault="00000000">
            <w:pPr>
              <w:spacing w:after="0"/>
            </w:pPr>
            <w:r>
              <w:rPr>
                <w:color w:val="222222"/>
                <w:sz w:val="17"/>
              </w:rPr>
              <w:t>Nghĩa tiếng Việt.</w:t>
            </w:r>
          </w:p>
        </w:tc>
      </w:tr>
      <w:tr w:rsidR="009A1C1F" w14:paraId="3646D79F" w14:textId="77777777">
        <w:trPr>
          <w:cantSplit/>
          <w:jc w:val="center"/>
        </w:trPr>
        <w:tc>
          <w:tcPr>
            <w:tcW w:w="2551" w:type="dxa"/>
            <w:shd w:val="clear" w:color="auto" w:fill="F7F1E6"/>
            <w:vAlign w:val="center"/>
          </w:tcPr>
          <w:p w14:paraId="21EFCD21" w14:textId="77777777" w:rsidR="009A1C1F" w:rsidRDefault="00000000">
            <w:pPr>
              <w:spacing w:after="0"/>
            </w:pPr>
            <w:r>
              <w:rPr>
                <w:color w:val="222222"/>
                <w:sz w:val="17"/>
              </w:rPr>
              <w:t>definition_en</w:t>
            </w:r>
          </w:p>
        </w:tc>
        <w:tc>
          <w:tcPr>
            <w:tcW w:w="6520" w:type="dxa"/>
            <w:shd w:val="clear" w:color="auto" w:fill="F7F1E6"/>
            <w:vAlign w:val="center"/>
          </w:tcPr>
          <w:p w14:paraId="079D3D57" w14:textId="77777777" w:rsidR="009A1C1F" w:rsidRDefault="00000000">
            <w:pPr>
              <w:spacing w:after="0"/>
            </w:pPr>
            <w:r>
              <w:rPr>
                <w:color w:val="222222"/>
                <w:sz w:val="17"/>
              </w:rPr>
              <w:t>Định nghĩa tiếng Anh.</w:t>
            </w:r>
          </w:p>
        </w:tc>
      </w:tr>
      <w:tr w:rsidR="009A1C1F" w14:paraId="6C16AAE0" w14:textId="77777777">
        <w:trPr>
          <w:cantSplit/>
          <w:jc w:val="center"/>
        </w:trPr>
        <w:tc>
          <w:tcPr>
            <w:tcW w:w="2551" w:type="dxa"/>
            <w:vAlign w:val="center"/>
          </w:tcPr>
          <w:p w14:paraId="56CABE42" w14:textId="77777777" w:rsidR="009A1C1F" w:rsidRDefault="00000000">
            <w:pPr>
              <w:spacing w:after="0"/>
            </w:pPr>
            <w:r>
              <w:rPr>
                <w:color w:val="222222"/>
                <w:sz w:val="17"/>
              </w:rPr>
              <w:t>example_sentence</w:t>
            </w:r>
          </w:p>
        </w:tc>
        <w:tc>
          <w:tcPr>
            <w:tcW w:w="6520" w:type="dxa"/>
            <w:vAlign w:val="center"/>
          </w:tcPr>
          <w:p w14:paraId="3AF1DF77" w14:textId="77777777" w:rsidR="009A1C1F" w:rsidRDefault="00000000">
            <w:pPr>
              <w:spacing w:after="0"/>
            </w:pPr>
            <w:r>
              <w:rPr>
                <w:color w:val="222222"/>
                <w:sz w:val="17"/>
              </w:rPr>
              <w:t>Câu ví dụ.</w:t>
            </w:r>
          </w:p>
        </w:tc>
      </w:tr>
      <w:tr w:rsidR="009A1C1F" w14:paraId="0DFA723B" w14:textId="77777777">
        <w:trPr>
          <w:cantSplit/>
          <w:jc w:val="center"/>
        </w:trPr>
        <w:tc>
          <w:tcPr>
            <w:tcW w:w="2551" w:type="dxa"/>
            <w:shd w:val="clear" w:color="auto" w:fill="F7F1E6"/>
            <w:vAlign w:val="center"/>
          </w:tcPr>
          <w:p w14:paraId="3CA63AA0" w14:textId="77777777" w:rsidR="009A1C1F" w:rsidRDefault="00000000">
            <w:pPr>
              <w:spacing w:after="0"/>
            </w:pPr>
            <w:r>
              <w:rPr>
                <w:color w:val="222222"/>
                <w:sz w:val="17"/>
              </w:rPr>
              <w:t>example_translation</w:t>
            </w:r>
          </w:p>
        </w:tc>
        <w:tc>
          <w:tcPr>
            <w:tcW w:w="6520" w:type="dxa"/>
            <w:shd w:val="clear" w:color="auto" w:fill="F7F1E6"/>
            <w:vAlign w:val="center"/>
          </w:tcPr>
          <w:p w14:paraId="5023F1A7" w14:textId="77777777" w:rsidR="009A1C1F" w:rsidRDefault="00000000">
            <w:pPr>
              <w:spacing w:after="0"/>
            </w:pPr>
            <w:r>
              <w:rPr>
                <w:color w:val="222222"/>
                <w:sz w:val="17"/>
              </w:rPr>
              <w:t>Dịch câu ví dụ.</w:t>
            </w:r>
          </w:p>
        </w:tc>
      </w:tr>
      <w:tr w:rsidR="009A1C1F" w14:paraId="6B8CABE9" w14:textId="77777777">
        <w:trPr>
          <w:cantSplit/>
          <w:jc w:val="center"/>
        </w:trPr>
        <w:tc>
          <w:tcPr>
            <w:tcW w:w="2551" w:type="dxa"/>
            <w:vAlign w:val="center"/>
          </w:tcPr>
          <w:p w14:paraId="5BFCFDC0" w14:textId="77777777" w:rsidR="009A1C1F" w:rsidRDefault="00000000">
            <w:pPr>
              <w:spacing w:after="0"/>
            </w:pPr>
            <w:r>
              <w:rPr>
                <w:color w:val="222222"/>
                <w:sz w:val="17"/>
              </w:rPr>
              <w:t>collocations[]</w:t>
            </w:r>
          </w:p>
        </w:tc>
        <w:tc>
          <w:tcPr>
            <w:tcW w:w="6520" w:type="dxa"/>
            <w:vAlign w:val="center"/>
          </w:tcPr>
          <w:p w14:paraId="139F910F" w14:textId="77777777" w:rsidR="009A1C1F" w:rsidRDefault="00000000">
            <w:pPr>
              <w:spacing w:after="0"/>
            </w:pPr>
            <w:r>
              <w:rPr>
                <w:color w:val="222222"/>
                <w:sz w:val="17"/>
              </w:rPr>
              <w:t>Collocation.</w:t>
            </w:r>
          </w:p>
        </w:tc>
      </w:tr>
      <w:tr w:rsidR="009A1C1F" w14:paraId="48EC636A" w14:textId="77777777">
        <w:trPr>
          <w:cantSplit/>
          <w:jc w:val="center"/>
        </w:trPr>
        <w:tc>
          <w:tcPr>
            <w:tcW w:w="2551" w:type="dxa"/>
            <w:shd w:val="clear" w:color="auto" w:fill="F7F1E6"/>
            <w:vAlign w:val="center"/>
          </w:tcPr>
          <w:p w14:paraId="0EAC0415" w14:textId="77777777" w:rsidR="009A1C1F" w:rsidRDefault="00000000">
            <w:pPr>
              <w:spacing w:after="0"/>
            </w:pPr>
            <w:r>
              <w:rPr>
                <w:color w:val="222222"/>
                <w:sz w:val="17"/>
              </w:rPr>
              <w:t>synonyms[] / antonyms[]</w:t>
            </w:r>
          </w:p>
        </w:tc>
        <w:tc>
          <w:tcPr>
            <w:tcW w:w="6520" w:type="dxa"/>
            <w:shd w:val="clear" w:color="auto" w:fill="F7F1E6"/>
            <w:vAlign w:val="center"/>
          </w:tcPr>
          <w:p w14:paraId="7825459C" w14:textId="77777777" w:rsidR="009A1C1F" w:rsidRDefault="00000000">
            <w:pPr>
              <w:spacing w:after="0"/>
            </w:pPr>
            <w:r>
              <w:rPr>
                <w:color w:val="222222"/>
                <w:sz w:val="17"/>
              </w:rPr>
              <w:t>Từ đồng/trái nghĩa.</w:t>
            </w:r>
          </w:p>
        </w:tc>
      </w:tr>
      <w:tr w:rsidR="009A1C1F" w14:paraId="3766D1A0" w14:textId="77777777">
        <w:trPr>
          <w:cantSplit/>
          <w:jc w:val="center"/>
        </w:trPr>
        <w:tc>
          <w:tcPr>
            <w:tcW w:w="2551" w:type="dxa"/>
            <w:vAlign w:val="center"/>
          </w:tcPr>
          <w:p w14:paraId="2FAEA928" w14:textId="77777777" w:rsidR="009A1C1F" w:rsidRDefault="00000000">
            <w:pPr>
              <w:spacing w:after="0"/>
            </w:pPr>
            <w:r>
              <w:rPr>
                <w:color w:val="222222"/>
                <w:sz w:val="17"/>
              </w:rPr>
              <w:t>word_family[]</w:t>
            </w:r>
          </w:p>
        </w:tc>
        <w:tc>
          <w:tcPr>
            <w:tcW w:w="6520" w:type="dxa"/>
            <w:vAlign w:val="center"/>
          </w:tcPr>
          <w:p w14:paraId="5A9C4097" w14:textId="77777777" w:rsidR="009A1C1F" w:rsidRDefault="00000000">
            <w:pPr>
              <w:spacing w:after="0"/>
            </w:pPr>
            <w:r>
              <w:rPr>
                <w:color w:val="222222"/>
                <w:sz w:val="17"/>
              </w:rPr>
              <w:t>Word family.</w:t>
            </w:r>
          </w:p>
        </w:tc>
      </w:tr>
      <w:tr w:rsidR="009A1C1F" w14:paraId="56F7CF32" w14:textId="77777777">
        <w:trPr>
          <w:cantSplit/>
          <w:jc w:val="center"/>
        </w:trPr>
        <w:tc>
          <w:tcPr>
            <w:tcW w:w="2551" w:type="dxa"/>
            <w:shd w:val="clear" w:color="auto" w:fill="F7F1E6"/>
            <w:vAlign w:val="center"/>
          </w:tcPr>
          <w:p w14:paraId="7E84A8C2" w14:textId="77777777" w:rsidR="009A1C1F" w:rsidRDefault="00000000">
            <w:pPr>
              <w:spacing w:after="0"/>
            </w:pPr>
            <w:r>
              <w:rPr>
                <w:color w:val="222222"/>
                <w:sz w:val="17"/>
              </w:rPr>
              <w:t>common_phrases[]</w:t>
            </w:r>
          </w:p>
        </w:tc>
        <w:tc>
          <w:tcPr>
            <w:tcW w:w="6520" w:type="dxa"/>
            <w:shd w:val="clear" w:color="auto" w:fill="F7F1E6"/>
            <w:vAlign w:val="center"/>
          </w:tcPr>
          <w:p w14:paraId="424B1F2D" w14:textId="77777777" w:rsidR="009A1C1F" w:rsidRDefault="00000000">
            <w:pPr>
              <w:spacing w:after="0"/>
            </w:pPr>
            <w:r>
              <w:rPr>
                <w:color w:val="222222"/>
                <w:sz w:val="17"/>
              </w:rPr>
              <w:t>Cụm thường gặp.</w:t>
            </w:r>
          </w:p>
        </w:tc>
      </w:tr>
      <w:tr w:rsidR="009A1C1F" w14:paraId="051FE32D" w14:textId="77777777">
        <w:trPr>
          <w:cantSplit/>
          <w:jc w:val="center"/>
        </w:trPr>
        <w:tc>
          <w:tcPr>
            <w:tcW w:w="2551" w:type="dxa"/>
            <w:vAlign w:val="center"/>
          </w:tcPr>
          <w:p w14:paraId="7BD4A6CC" w14:textId="77777777" w:rsidR="009A1C1F" w:rsidRDefault="00000000">
            <w:pPr>
              <w:spacing w:after="0"/>
            </w:pPr>
            <w:r>
              <w:rPr>
                <w:color w:val="222222"/>
                <w:sz w:val="17"/>
              </w:rPr>
              <w:t>audio_url</w:t>
            </w:r>
          </w:p>
        </w:tc>
        <w:tc>
          <w:tcPr>
            <w:tcW w:w="6520" w:type="dxa"/>
            <w:vAlign w:val="center"/>
          </w:tcPr>
          <w:p w14:paraId="280FE70F" w14:textId="77777777" w:rsidR="009A1C1F" w:rsidRDefault="00000000">
            <w:pPr>
              <w:spacing w:after="0"/>
            </w:pPr>
            <w:r>
              <w:rPr>
                <w:color w:val="222222"/>
                <w:sz w:val="17"/>
              </w:rPr>
              <w:t>Audio phát âm.</w:t>
            </w:r>
          </w:p>
        </w:tc>
      </w:tr>
      <w:tr w:rsidR="009A1C1F" w14:paraId="4262A76C" w14:textId="77777777">
        <w:trPr>
          <w:cantSplit/>
          <w:jc w:val="center"/>
        </w:trPr>
        <w:tc>
          <w:tcPr>
            <w:tcW w:w="2551" w:type="dxa"/>
            <w:shd w:val="clear" w:color="auto" w:fill="F7F1E6"/>
            <w:vAlign w:val="center"/>
          </w:tcPr>
          <w:p w14:paraId="335AD5B8" w14:textId="77777777" w:rsidR="009A1C1F" w:rsidRDefault="00000000">
            <w:pPr>
              <w:spacing w:after="0"/>
            </w:pPr>
            <w:r>
              <w:rPr>
                <w:color w:val="222222"/>
                <w:sz w:val="17"/>
              </w:rPr>
              <w:t>image_url</w:t>
            </w:r>
          </w:p>
        </w:tc>
        <w:tc>
          <w:tcPr>
            <w:tcW w:w="6520" w:type="dxa"/>
            <w:shd w:val="clear" w:color="auto" w:fill="F7F1E6"/>
            <w:vAlign w:val="center"/>
          </w:tcPr>
          <w:p w14:paraId="3EC5B94D" w14:textId="77777777" w:rsidR="009A1C1F" w:rsidRDefault="00000000">
            <w:pPr>
              <w:spacing w:after="0"/>
            </w:pPr>
            <w:r>
              <w:rPr>
                <w:color w:val="222222"/>
                <w:sz w:val="17"/>
              </w:rPr>
              <w:t>Ảnh minh họa.</w:t>
            </w:r>
          </w:p>
        </w:tc>
      </w:tr>
      <w:tr w:rsidR="009A1C1F" w14:paraId="600DCF33" w14:textId="77777777">
        <w:trPr>
          <w:cantSplit/>
          <w:jc w:val="center"/>
        </w:trPr>
        <w:tc>
          <w:tcPr>
            <w:tcW w:w="2551" w:type="dxa"/>
            <w:vAlign w:val="center"/>
          </w:tcPr>
          <w:p w14:paraId="5DBDBC04" w14:textId="77777777" w:rsidR="009A1C1F" w:rsidRDefault="00000000">
            <w:pPr>
              <w:spacing w:after="0"/>
            </w:pPr>
            <w:r>
              <w:rPr>
                <w:color w:val="222222"/>
                <w:sz w:val="17"/>
              </w:rPr>
              <w:t>difficulty</w:t>
            </w:r>
          </w:p>
        </w:tc>
        <w:tc>
          <w:tcPr>
            <w:tcW w:w="6520" w:type="dxa"/>
            <w:vAlign w:val="center"/>
          </w:tcPr>
          <w:p w14:paraId="52E2C0DD" w14:textId="77777777" w:rsidR="009A1C1F" w:rsidRDefault="00000000">
            <w:pPr>
              <w:spacing w:after="0"/>
            </w:pPr>
            <w:r>
              <w:rPr>
                <w:color w:val="222222"/>
                <w:sz w:val="17"/>
              </w:rPr>
              <w:t>Độ khó.</w:t>
            </w:r>
          </w:p>
        </w:tc>
      </w:tr>
      <w:tr w:rsidR="009A1C1F" w14:paraId="287B52AE" w14:textId="77777777">
        <w:trPr>
          <w:cantSplit/>
          <w:jc w:val="center"/>
        </w:trPr>
        <w:tc>
          <w:tcPr>
            <w:tcW w:w="2551" w:type="dxa"/>
            <w:shd w:val="clear" w:color="auto" w:fill="F7F1E6"/>
            <w:vAlign w:val="center"/>
          </w:tcPr>
          <w:p w14:paraId="0CD2CD78" w14:textId="77777777" w:rsidR="009A1C1F" w:rsidRDefault="00000000">
            <w:pPr>
              <w:spacing w:after="0"/>
            </w:pPr>
            <w:r>
              <w:rPr>
                <w:color w:val="222222"/>
                <w:sz w:val="17"/>
              </w:rPr>
              <w:t>grade / unit_id</w:t>
            </w:r>
          </w:p>
        </w:tc>
        <w:tc>
          <w:tcPr>
            <w:tcW w:w="6520" w:type="dxa"/>
            <w:shd w:val="clear" w:color="auto" w:fill="F7F1E6"/>
            <w:vAlign w:val="center"/>
          </w:tcPr>
          <w:p w14:paraId="0E212454" w14:textId="77777777" w:rsidR="009A1C1F" w:rsidRDefault="00000000">
            <w:pPr>
              <w:spacing w:after="0"/>
            </w:pPr>
            <w:r>
              <w:rPr>
                <w:color w:val="222222"/>
                <w:sz w:val="17"/>
              </w:rPr>
              <w:t>Khối và Unit.</w:t>
            </w:r>
          </w:p>
        </w:tc>
      </w:tr>
      <w:tr w:rsidR="009A1C1F" w14:paraId="705B32F1" w14:textId="77777777">
        <w:trPr>
          <w:cantSplit/>
          <w:jc w:val="center"/>
        </w:trPr>
        <w:tc>
          <w:tcPr>
            <w:tcW w:w="2551" w:type="dxa"/>
            <w:vAlign w:val="center"/>
          </w:tcPr>
          <w:p w14:paraId="1E1F9E7A" w14:textId="77777777" w:rsidR="009A1C1F" w:rsidRDefault="00000000">
            <w:pPr>
              <w:spacing w:after="0"/>
            </w:pPr>
            <w:r>
              <w:rPr>
                <w:color w:val="222222"/>
                <w:sz w:val="17"/>
              </w:rPr>
              <w:t>topic / tags[]</w:t>
            </w:r>
          </w:p>
        </w:tc>
        <w:tc>
          <w:tcPr>
            <w:tcW w:w="6520" w:type="dxa"/>
            <w:vAlign w:val="center"/>
          </w:tcPr>
          <w:p w14:paraId="3E0F69D0" w14:textId="77777777" w:rsidR="009A1C1F" w:rsidRDefault="00000000">
            <w:pPr>
              <w:spacing w:after="0"/>
            </w:pPr>
            <w:r>
              <w:rPr>
                <w:color w:val="222222"/>
                <w:sz w:val="17"/>
              </w:rPr>
              <w:t>Chủ đề và tag.</w:t>
            </w:r>
          </w:p>
        </w:tc>
      </w:tr>
    </w:tbl>
    <w:p w14:paraId="75BE3458" w14:textId="77777777" w:rsidR="009A1C1F" w:rsidRDefault="009A1C1F"/>
    <w:p w14:paraId="1CEB0A48" w14:textId="77777777" w:rsidR="009A1C1F" w:rsidRDefault="00000000">
      <w:pPr>
        <w:pStyle w:val="u2"/>
      </w:pPr>
      <w:r>
        <w:t>10.2 Question fields đề xuất</w:t>
      </w:r>
    </w:p>
    <w:p w14:paraId="7FF63ECC" w14:textId="77777777" w:rsidR="009A1C1F" w:rsidRDefault="00000000">
      <w:r>
        <w:t>id, unit_id, lesson_id, type, skill, difficulty, question_text, options, correct_answer, explanation, time_limit, xp_reward, tags, knowledge_item_id.</w:t>
      </w:r>
    </w:p>
    <w:p w14:paraId="24D425BA" w14:textId="77777777" w:rsidR="009A1C1F" w:rsidRDefault="00000000">
      <w:r>
        <w:t>Các type chính: MULTIPLE_CHOICE, MATCHING, FILL_BLANK, SENTENCE_ORDER, READING.</w:t>
      </w:r>
    </w:p>
    <w:p w14:paraId="79B80FBB" w14:textId="77777777" w:rsidR="009A1C1F" w:rsidRDefault="00000000">
      <w:pPr>
        <w:pStyle w:val="u2"/>
      </w:pPr>
      <w:r>
        <w:t>10.3 Question bank</w:t>
      </w:r>
    </w:p>
    <w:p w14:paraId="25407DDC" w14:textId="77777777" w:rsidR="009A1C1F" w:rsidRPr="00816AEB" w:rsidRDefault="00000000">
      <w:pPr>
        <w:rPr>
          <w:lang w:val="fr-FR"/>
        </w:rPr>
      </w:pPr>
      <w:r>
        <w:t xml:space="preserve">Chưa chốt số lượng production. </w:t>
      </w:r>
      <w:r w:rsidRPr="00816AEB">
        <w:rPr>
          <w:lang w:val="fr-FR"/>
        </w:rPr>
        <w:t>Đề xuất MVP: 30–50 câu/Unit demo. Production có thể hướng đến 100–200 biến thể/Unit bằng câu gốc + template + AI generation.</w:t>
      </w:r>
    </w:p>
    <w:p w14:paraId="36291D64" w14:textId="77777777" w:rsidR="009A1C1F" w:rsidRPr="00816AEB" w:rsidRDefault="00000000">
      <w:pPr>
        <w:pStyle w:val="u1"/>
        <w:spacing w:line="240" w:lineRule="auto"/>
        <w:rPr>
          <w:lang w:val="fr-FR"/>
        </w:rPr>
      </w:pPr>
      <w:r w:rsidRPr="00816AEB">
        <w:rPr>
          <w:rFonts w:ascii="Arial" w:eastAsia="Arial" w:hAnsi="Arial"/>
          <w:lang w:val="fr-FR"/>
        </w:rPr>
        <w:t>11. Mastery và adaptive difficulty</w:t>
      </w:r>
    </w:p>
    <w:p w14:paraId="62594F35" w14:textId="77777777" w:rsidR="009A1C1F" w:rsidRPr="00816AEB" w:rsidRDefault="00000000">
      <w:pPr>
        <w:rPr>
          <w:lang w:val="fr-FR"/>
        </w:rPr>
      </w:pPr>
      <w:r w:rsidRPr="00816AEB">
        <w:rPr>
          <w:lang w:val="fr-FR"/>
        </w:rPr>
        <w:t>Game lưu lịch sử đúng/sai theo knowledge item để ưu tiên ôn lại phần người chơi yếu.</w:t>
      </w:r>
    </w:p>
    <w:tbl>
      <w:tblPr>
        <w:tblStyle w:val="LiBang"/>
        <w:tblW w:w="0" w:type="auto"/>
        <w:jc w:val="center"/>
        <w:tblLook w:val="04A0" w:firstRow="1" w:lastRow="0" w:firstColumn="1" w:lastColumn="0" w:noHBand="0" w:noVBand="1"/>
      </w:tblPr>
      <w:tblGrid>
        <w:gridCol w:w="2268"/>
        <w:gridCol w:w="6803"/>
      </w:tblGrid>
      <w:tr w:rsidR="009A1C1F" w14:paraId="4A37F440" w14:textId="77777777">
        <w:trPr>
          <w:cantSplit/>
          <w:tblHeader/>
          <w:jc w:val="center"/>
        </w:trPr>
        <w:tc>
          <w:tcPr>
            <w:tcW w:w="2268" w:type="dxa"/>
            <w:shd w:val="clear" w:color="auto" w:fill="8B1818"/>
            <w:vAlign w:val="center"/>
          </w:tcPr>
          <w:p w14:paraId="174081D8" w14:textId="77777777" w:rsidR="009A1C1F" w:rsidRDefault="00000000">
            <w:pPr>
              <w:spacing w:after="0"/>
            </w:pPr>
            <w:r>
              <w:rPr>
                <w:b/>
                <w:color w:val="FFFFFF"/>
                <w:sz w:val="18"/>
              </w:rPr>
              <w:t>Mastery score</w:t>
            </w:r>
          </w:p>
        </w:tc>
        <w:tc>
          <w:tcPr>
            <w:tcW w:w="6803" w:type="dxa"/>
            <w:shd w:val="clear" w:color="auto" w:fill="8B1818"/>
            <w:vAlign w:val="center"/>
          </w:tcPr>
          <w:p w14:paraId="20C1E9ED" w14:textId="77777777" w:rsidR="009A1C1F" w:rsidRDefault="00000000">
            <w:pPr>
              <w:spacing w:after="0"/>
            </w:pPr>
            <w:r>
              <w:rPr>
                <w:b/>
                <w:color w:val="FFFFFF"/>
                <w:sz w:val="18"/>
              </w:rPr>
              <w:t>Hành vi hệ thống</w:t>
            </w:r>
          </w:p>
        </w:tc>
      </w:tr>
      <w:tr w:rsidR="009A1C1F" w14:paraId="30F3628C" w14:textId="77777777">
        <w:trPr>
          <w:cantSplit/>
          <w:jc w:val="center"/>
        </w:trPr>
        <w:tc>
          <w:tcPr>
            <w:tcW w:w="2268" w:type="dxa"/>
            <w:shd w:val="clear" w:color="auto" w:fill="F7F1E6"/>
            <w:vAlign w:val="center"/>
          </w:tcPr>
          <w:p w14:paraId="5FA21C35" w14:textId="77777777" w:rsidR="009A1C1F" w:rsidRDefault="00000000">
            <w:pPr>
              <w:spacing w:after="0"/>
            </w:pPr>
            <w:r>
              <w:rPr>
                <w:color w:val="222222"/>
                <w:sz w:val="17"/>
              </w:rPr>
              <w:t>&lt; 50</w:t>
            </w:r>
          </w:p>
        </w:tc>
        <w:tc>
          <w:tcPr>
            <w:tcW w:w="6803" w:type="dxa"/>
            <w:shd w:val="clear" w:color="auto" w:fill="F7F1E6"/>
            <w:vAlign w:val="center"/>
          </w:tcPr>
          <w:p w14:paraId="6920F8BD" w14:textId="77777777" w:rsidR="009A1C1F" w:rsidRDefault="00000000">
            <w:pPr>
              <w:spacing w:after="0"/>
            </w:pPr>
            <w:r>
              <w:rPr>
                <w:color w:val="222222"/>
                <w:sz w:val="17"/>
              </w:rPr>
              <w:t>Xuất hiện thường xuyên.</w:t>
            </w:r>
          </w:p>
        </w:tc>
      </w:tr>
      <w:tr w:rsidR="009A1C1F" w14:paraId="787B3368" w14:textId="77777777">
        <w:trPr>
          <w:cantSplit/>
          <w:jc w:val="center"/>
        </w:trPr>
        <w:tc>
          <w:tcPr>
            <w:tcW w:w="2268" w:type="dxa"/>
            <w:vAlign w:val="center"/>
          </w:tcPr>
          <w:p w14:paraId="04186051" w14:textId="77777777" w:rsidR="009A1C1F" w:rsidRDefault="00000000">
            <w:pPr>
              <w:spacing w:after="0"/>
            </w:pPr>
            <w:r>
              <w:rPr>
                <w:color w:val="222222"/>
                <w:sz w:val="17"/>
              </w:rPr>
              <w:t>50–80</w:t>
            </w:r>
          </w:p>
        </w:tc>
        <w:tc>
          <w:tcPr>
            <w:tcW w:w="6803" w:type="dxa"/>
            <w:vAlign w:val="center"/>
          </w:tcPr>
          <w:p w14:paraId="3633B388" w14:textId="77777777" w:rsidR="009A1C1F" w:rsidRDefault="00000000">
            <w:pPr>
              <w:spacing w:after="0"/>
            </w:pPr>
            <w:r>
              <w:rPr>
                <w:color w:val="222222"/>
                <w:sz w:val="17"/>
              </w:rPr>
              <w:t>Xuất hiện ở tần suất bình thường.</w:t>
            </w:r>
          </w:p>
        </w:tc>
      </w:tr>
      <w:tr w:rsidR="009A1C1F" w14:paraId="7D3DB6AE" w14:textId="77777777">
        <w:trPr>
          <w:cantSplit/>
          <w:jc w:val="center"/>
        </w:trPr>
        <w:tc>
          <w:tcPr>
            <w:tcW w:w="2268" w:type="dxa"/>
            <w:shd w:val="clear" w:color="auto" w:fill="F7F1E6"/>
            <w:vAlign w:val="center"/>
          </w:tcPr>
          <w:p w14:paraId="2970162B" w14:textId="77777777" w:rsidR="009A1C1F" w:rsidRDefault="00000000">
            <w:pPr>
              <w:spacing w:after="0"/>
            </w:pPr>
            <w:r>
              <w:rPr>
                <w:color w:val="222222"/>
                <w:sz w:val="17"/>
              </w:rPr>
              <w:t>80–89</w:t>
            </w:r>
          </w:p>
        </w:tc>
        <w:tc>
          <w:tcPr>
            <w:tcW w:w="6803" w:type="dxa"/>
            <w:shd w:val="clear" w:color="auto" w:fill="F7F1E6"/>
            <w:vAlign w:val="center"/>
          </w:tcPr>
          <w:p w14:paraId="4C0F2CFD" w14:textId="77777777" w:rsidR="009A1C1F" w:rsidRDefault="00000000">
            <w:pPr>
              <w:spacing w:after="0"/>
            </w:pPr>
            <w:r>
              <w:rPr>
                <w:color w:val="222222"/>
                <w:sz w:val="17"/>
              </w:rPr>
              <w:t>Xuất hiện ít hơn.</w:t>
            </w:r>
          </w:p>
        </w:tc>
      </w:tr>
      <w:tr w:rsidR="009A1C1F" w14:paraId="0260F1B1" w14:textId="77777777">
        <w:trPr>
          <w:cantSplit/>
          <w:jc w:val="center"/>
        </w:trPr>
        <w:tc>
          <w:tcPr>
            <w:tcW w:w="2268" w:type="dxa"/>
            <w:vAlign w:val="center"/>
          </w:tcPr>
          <w:p w14:paraId="43962A12" w14:textId="77777777" w:rsidR="009A1C1F" w:rsidRDefault="00000000">
            <w:pPr>
              <w:spacing w:after="0"/>
            </w:pPr>
            <w:r>
              <w:rPr>
                <w:color w:val="222222"/>
                <w:sz w:val="17"/>
              </w:rPr>
              <w:t>&gt;= 90</w:t>
            </w:r>
          </w:p>
        </w:tc>
        <w:tc>
          <w:tcPr>
            <w:tcW w:w="6803" w:type="dxa"/>
            <w:vAlign w:val="center"/>
          </w:tcPr>
          <w:p w14:paraId="72D8CDED" w14:textId="77777777" w:rsidR="009A1C1F" w:rsidRDefault="00000000">
            <w:pPr>
              <w:spacing w:after="0"/>
            </w:pPr>
            <w:r>
              <w:rPr>
                <w:color w:val="222222"/>
                <w:sz w:val="17"/>
              </w:rPr>
              <w:t>Đánh dấu Mastered.</w:t>
            </w:r>
          </w:p>
        </w:tc>
      </w:tr>
    </w:tbl>
    <w:p w14:paraId="5C24B8B0" w14:textId="77777777" w:rsidR="009A1C1F" w:rsidRDefault="009A1C1F"/>
    <w:p w14:paraId="07CE2A49" w14:textId="77777777" w:rsidR="009A1C1F" w:rsidRDefault="00000000">
      <w:r>
        <w:t>Ngưỡng mastery đã chốt: 90% trở lên. Adaptive difficulty ban đầu dùng heuristic, chưa cần machine learning.</w:t>
      </w:r>
    </w:p>
    <w:p w14:paraId="0B38DDAF" w14:textId="77777777" w:rsidR="009A1C1F" w:rsidRDefault="00000000">
      <w:pPr>
        <w:pStyle w:val="u1"/>
        <w:spacing w:line="240" w:lineRule="auto"/>
      </w:pPr>
      <w:r>
        <w:rPr>
          <w:rFonts w:ascii="Arial" w:eastAsia="Arial" w:hAnsi="Arial"/>
        </w:rPr>
        <w:t>12. Combat system</w:t>
      </w:r>
    </w:p>
    <w:p w14:paraId="1F9D27AB" w14:textId="77777777" w:rsidR="009A1C1F" w:rsidRDefault="00000000">
      <w:r>
        <w:t>Người chơi có nhân vật thật với HP, Attack, Defense, Speed, Critical Rate, Critical Damage và Skill. Công Lực là chỉ số tổng hợp để biểu diễn sức mạnh, không nên được cộng trực tiếp một lần nữa vào damage.</w:t>
      </w:r>
    </w:p>
    <w:p w14:paraId="6B077B39" w14:textId="77777777" w:rsidR="009A1C1F" w:rsidRDefault="00000000">
      <w:r>
        <w:lastRenderedPageBreak/>
        <w:t>Combat dựa trên việc chọn đáp án: trả lời đúng → nhân vật tấn công; trả lời sai → mất Sinh lực/địch tấn công. Người chơi được làm lại sau khi thất bại.</w:t>
      </w:r>
    </w:p>
    <w:p w14:paraId="190F2B14" w14:textId="77777777" w:rsidR="009A1C1F" w:rsidRDefault="00000000">
      <w:pPr>
        <w:pStyle w:val="u2"/>
      </w:pPr>
      <w:r>
        <w:t>12.1 Combo</w:t>
      </w:r>
    </w:p>
    <w:tbl>
      <w:tblPr>
        <w:tblStyle w:val="LiBang"/>
        <w:tblW w:w="0" w:type="auto"/>
        <w:jc w:val="center"/>
        <w:tblLook w:val="04A0" w:firstRow="1" w:lastRow="0" w:firstColumn="1" w:lastColumn="0" w:noHBand="0" w:noVBand="1"/>
      </w:tblPr>
      <w:tblGrid>
        <w:gridCol w:w="2268"/>
        <w:gridCol w:w="6803"/>
      </w:tblGrid>
      <w:tr w:rsidR="009A1C1F" w14:paraId="4102C6E5" w14:textId="77777777">
        <w:trPr>
          <w:cantSplit/>
          <w:tblHeader/>
          <w:jc w:val="center"/>
        </w:trPr>
        <w:tc>
          <w:tcPr>
            <w:tcW w:w="2268" w:type="dxa"/>
            <w:shd w:val="clear" w:color="auto" w:fill="8B1818"/>
            <w:vAlign w:val="center"/>
          </w:tcPr>
          <w:p w14:paraId="75F44AFF" w14:textId="77777777" w:rsidR="009A1C1F" w:rsidRDefault="00000000">
            <w:pPr>
              <w:spacing w:after="0"/>
            </w:pPr>
            <w:r>
              <w:rPr>
                <w:b/>
                <w:color w:val="FFFFFF"/>
                <w:sz w:val="18"/>
              </w:rPr>
              <w:t>Chuỗi đúng</w:t>
            </w:r>
          </w:p>
        </w:tc>
        <w:tc>
          <w:tcPr>
            <w:tcW w:w="6803" w:type="dxa"/>
            <w:shd w:val="clear" w:color="auto" w:fill="8B1818"/>
            <w:vAlign w:val="center"/>
          </w:tcPr>
          <w:p w14:paraId="37EE0356" w14:textId="77777777" w:rsidR="009A1C1F" w:rsidRDefault="00000000">
            <w:pPr>
              <w:spacing w:after="0"/>
            </w:pPr>
            <w:r>
              <w:rPr>
                <w:b/>
                <w:color w:val="FFFFFF"/>
                <w:sz w:val="18"/>
              </w:rPr>
              <w:t>Multiplier gợi ý</w:t>
            </w:r>
          </w:p>
        </w:tc>
      </w:tr>
      <w:tr w:rsidR="009A1C1F" w14:paraId="55C3A453" w14:textId="77777777">
        <w:trPr>
          <w:cantSplit/>
          <w:jc w:val="center"/>
        </w:trPr>
        <w:tc>
          <w:tcPr>
            <w:tcW w:w="2268" w:type="dxa"/>
            <w:shd w:val="clear" w:color="auto" w:fill="F7F1E6"/>
            <w:vAlign w:val="center"/>
          </w:tcPr>
          <w:p w14:paraId="22951210" w14:textId="77777777" w:rsidR="009A1C1F" w:rsidRDefault="00000000">
            <w:pPr>
              <w:spacing w:after="0"/>
            </w:pPr>
            <w:r>
              <w:rPr>
                <w:color w:val="222222"/>
                <w:sz w:val="17"/>
              </w:rPr>
              <w:t>1</w:t>
            </w:r>
          </w:p>
        </w:tc>
        <w:tc>
          <w:tcPr>
            <w:tcW w:w="6803" w:type="dxa"/>
            <w:shd w:val="clear" w:color="auto" w:fill="F7F1E6"/>
            <w:vAlign w:val="center"/>
          </w:tcPr>
          <w:p w14:paraId="4BE2C59B" w14:textId="77777777" w:rsidR="009A1C1F" w:rsidRDefault="00000000">
            <w:pPr>
              <w:spacing w:after="0"/>
            </w:pPr>
            <w:r>
              <w:rPr>
                <w:color w:val="222222"/>
                <w:sz w:val="17"/>
              </w:rPr>
              <w:t>x1.0</w:t>
            </w:r>
          </w:p>
        </w:tc>
      </w:tr>
      <w:tr w:rsidR="009A1C1F" w14:paraId="1E0FB31D" w14:textId="77777777">
        <w:trPr>
          <w:cantSplit/>
          <w:jc w:val="center"/>
        </w:trPr>
        <w:tc>
          <w:tcPr>
            <w:tcW w:w="2268" w:type="dxa"/>
            <w:vAlign w:val="center"/>
          </w:tcPr>
          <w:p w14:paraId="4D83D5E6" w14:textId="77777777" w:rsidR="009A1C1F" w:rsidRDefault="00000000">
            <w:pPr>
              <w:spacing w:after="0"/>
            </w:pPr>
            <w:r>
              <w:rPr>
                <w:color w:val="222222"/>
                <w:sz w:val="17"/>
              </w:rPr>
              <w:t>2</w:t>
            </w:r>
          </w:p>
        </w:tc>
        <w:tc>
          <w:tcPr>
            <w:tcW w:w="6803" w:type="dxa"/>
            <w:vAlign w:val="center"/>
          </w:tcPr>
          <w:p w14:paraId="55B1B8E9" w14:textId="77777777" w:rsidR="009A1C1F" w:rsidRDefault="00000000">
            <w:pPr>
              <w:spacing w:after="0"/>
            </w:pPr>
            <w:r>
              <w:rPr>
                <w:color w:val="222222"/>
                <w:sz w:val="17"/>
              </w:rPr>
              <w:t>x1.1</w:t>
            </w:r>
          </w:p>
        </w:tc>
      </w:tr>
      <w:tr w:rsidR="009A1C1F" w14:paraId="4CF6C742" w14:textId="77777777">
        <w:trPr>
          <w:cantSplit/>
          <w:jc w:val="center"/>
        </w:trPr>
        <w:tc>
          <w:tcPr>
            <w:tcW w:w="2268" w:type="dxa"/>
            <w:shd w:val="clear" w:color="auto" w:fill="F7F1E6"/>
            <w:vAlign w:val="center"/>
          </w:tcPr>
          <w:p w14:paraId="5B572BA9" w14:textId="77777777" w:rsidR="009A1C1F" w:rsidRDefault="00000000">
            <w:pPr>
              <w:spacing w:after="0"/>
            </w:pPr>
            <w:r>
              <w:rPr>
                <w:color w:val="222222"/>
                <w:sz w:val="17"/>
              </w:rPr>
              <w:t>3</w:t>
            </w:r>
          </w:p>
        </w:tc>
        <w:tc>
          <w:tcPr>
            <w:tcW w:w="6803" w:type="dxa"/>
            <w:shd w:val="clear" w:color="auto" w:fill="F7F1E6"/>
            <w:vAlign w:val="center"/>
          </w:tcPr>
          <w:p w14:paraId="3A32E137" w14:textId="77777777" w:rsidR="009A1C1F" w:rsidRDefault="00000000">
            <w:pPr>
              <w:spacing w:after="0"/>
            </w:pPr>
            <w:r>
              <w:rPr>
                <w:color w:val="222222"/>
                <w:sz w:val="17"/>
              </w:rPr>
              <w:t>x1.2</w:t>
            </w:r>
          </w:p>
        </w:tc>
      </w:tr>
      <w:tr w:rsidR="009A1C1F" w14:paraId="1964BF01" w14:textId="77777777">
        <w:trPr>
          <w:cantSplit/>
          <w:jc w:val="center"/>
        </w:trPr>
        <w:tc>
          <w:tcPr>
            <w:tcW w:w="2268" w:type="dxa"/>
            <w:vAlign w:val="center"/>
          </w:tcPr>
          <w:p w14:paraId="3247055F" w14:textId="77777777" w:rsidR="009A1C1F" w:rsidRDefault="00000000">
            <w:pPr>
              <w:spacing w:after="0"/>
            </w:pPr>
            <w:r>
              <w:rPr>
                <w:color w:val="222222"/>
                <w:sz w:val="17"/>
              </w:rPr>
              <w:t>5</w:t>
            </w:r>
          </w:p>
        </w:tc>
        <w:tc>
          <w:tcPr>
            <w:tcW w:w="6803" w:type="dxa"/>
            <w:vAlign w:val="center"/>
          </w:tcPr>
          <w:p w14:paraId="69A5D18B" w14:textId="77777777" w:rsidR="009A1C1F" w:rsidRDefault="00000000">
            <w:pPr>
              <w:spacing w:after="0"/>
            </w:pPr>
            <w:r>
              <w:rPr>
                <w:color w:val="222222"/>
                <w:sz w:val="17"/>
              </w:rPr>
              <w:t>x1.4–1.5</w:t>
            </w:r>
          </w:p>
        </w:tc>
      </w:tr>
      <w:tr w:rsidR="009A1C1F" w14:paraId="204694CD" w14:textId="77777777">
        <w:trPr>
          <w:cantSplit/>
          <w:jc w:val="center"/>
        </w:trPr>
        <w:tc>
          <w:tcPr>
            <w:tcW w:w="2268" w:type="dxa"/>
            <w:shd w:val="clear" w:color="auto" w:fill="F7F1E6"/>
            <w:vAlign w:val="center"/>
          </w:tcPr>
          <w:p w14:paraId="4900465B" w14:textId="77777777" w:rsidR="009A1C1F" w:rsidRDefault="00000000">
            <w:pPr>
              <w:spacing w:after="0"/>
            </w:pPr>
            <w:r>
              <w:rPr>
                <w:color w:val="222222"/>
                <w:sz w:val="17"/>
              </w:rPr>
              <w:t>10</w:t>
            </w:r>
          </w:p>
        </w:tc>
        <w:tc>
          <w:tcPr>
            <w:tcW w:w="6803" w:type="dxa"/>
            <w:shd w:val="clear" w:color="auto" w:fill="F7F1E6"/>
            <w:vAlign w:val="center"/>
          </w:tcPr>
          <w:p w14:paraId="2A97E55B" w14:textId="77777777" w:rsidR="009A1C1F" w:rsidRDefault="00000000">
            <w:pPr>
              <w:spacing w:after="0"/>
            </w:pPr>
            <w:r>
              <w:rPr>
                <w:color w:val="222222"/>
                <w:sz w:val="17"/>
              </w:rPr>
              <w:t>Kích hoạt special/ultimate</w:t>
            </w:r>
          </w:p>
        </w:tc>
      </w:tr>
    </w:tbl>
    <w:p w14:paraId="4EC72D8D" w14:textId="77777777" w:rsidR="009A1C1F" w:rsidRDefault="009A1C1F"/>
    <w:p w14:paraId="4A2B5316" w14:textId="77777777" w:rsidR="009A1C1F" w:rsidRDefault="00000000">
      <w:pPr>
        <w:pStyle w:val="u2"/>
      </w:pPr>
      <w:r>
        <w:t>12.2 Critical Hit</w:t>
      </w:r>
    </w:p>
    <w:p w14:paraId="7B1F5D2A" w14:textId="77777777" w:rsidR="009A1C1F" w:rsidRDefault="00000000">
      <w:r>
        <w:t>Critical Hit được kích hoạt khi trả lời đúng trước mốc thời gian trên thanh thời gian. Một ví dụ: 0–3 giây = Critical; 3–7 giây = Normal; 7–10 giây = Weak Hit; hết giờ = Enemy attacks.</w:t>
      </w:r>
    </w:p>
    <w:p w14:paraId="7D45FCDB" w14:textId="77777777" w:rsidR="009A1C1F" w:rsidRDefault="00000000">
      <w:pPr>
        <w:pStyle w:val="u2"/>
      </w:pPr>
      <w:r>
        <w:t>12.3 Sinh lực</w:t>
      </w:r>
    </w:p>
    <w:p w14:paraId="01024D48" w14:textId="77777777" w:rsidR="009A1C1F" w:rsidRDefault="00000000">
      <w:r>
        <w:t>HP ban đầu khoảng 100 và tăng dần theo progression. HP hồi theo thời gian, không hồi ngay toàn bộ sau trận. Số damage khi sai không cố định ở -1.</w:t>
      </w:r>
    </w:p>
    <w:p w14:paraId="505B700A" w14:textId="77777777" w:rsidR="009A1C1F" w:rsidRDefault="00000000">
      <w:pPr>
        <w:pStyle w:val="u2"/>
      </w:pPr>
      <w:r>
        <w:t>12.4 Thua trận</w:t>
      </w:r>
    </w:p>
    <w:p w14:paraId="5EE601E7" w14:textId="77777777" w:rsidR="009A1C1F" w:rsidRDefault="00000000">
      <w:r>
        <w:t>Nếu thua Boss, người chơi chơi lại riêng Boss; không restart toàn Unit. Hiện không có consumable hỗ trợ trước trận.</w:t>
      </w:r>
    </w:p>
    <w:p w14:paraId="38E3F128" w14:textId="77777777" w:rsidR="009A1C1F" w:rsidRDefault="00000000">
      <w:pPr>
        <w:pStyle w:val="u1"/>
        <w:spacing w:line="240" w:lineRule="auto"/>
      </w:pPr>
      <w:r>
        <w:rPr>
          <w:rFonts w:ascii="Arial" w:eastAsia="Arial" w:hAnsi="Arial"/>
        </w:rPr>
        <w:t>13. Boss design</w:t>
      </w:r>
    </w:p>
    <w:p w14:paraId="1BA75723" w14:textId="77777777" w:rsidR="009A1C1F" w:rsidRDefault="00000000">
      <w:r>
        <w:t>Boss cần có mechanic riêng và có thể có nhiều phase. Boss là nơi kết hợp learning mechanic và combat fantasy.</w:t>
      </w:r>
    </w:p>
    <w:tbl>
      <w:tblPr>
        <w:tblStyle w:val="LiBang"/>
        <w:tblW w:w="0" w:type="auto"/>
        <w:jc w:val="center"/>
        <w:tblLook w:val="04A0" w:firstRow="1" w:lastRow="0" w:firstColumn="1" w:lastColumn="0" w:noHBand="0" w:noVBand="1"/>
      </w:tblPr>
      <w:tblGrid>
        <w:gridCol w:w="2551"/>
        <w:gridCol w:w="2835"/>
        <w:gridCol w:w="3685"/>
      </w:tblGrid>
      <w:tr w:rsidR="009A1C1F" w14:paraId="65CA5204" w14:textId="77777777">
        <w:trPr>
          <w:cantSplit/>
          <w:tblHeader/>
          <w:jc w:val="center"/>
        </w:trPr>
        <w:tc>
          <w:tcPr>
            <w:tcW w:w="2551" w:type="dxa"/>
            <w:shd w:val="clear" w:color="auto" w:fill="8B1818"/>
            <w:vAlign w:val="center"/>
          </w:tcPr>
          <w:p w14:paraId="7DC697C1" w14:textId="77777777" w:rsidR="009A1C1F" w:rsidRDefault="00000000">
            <w:pPr>
              <w:spacing w:after="0"/>
            </w:pPr>
            <w:r>
              <w:rPr>
                <w:b/>
                <w:color w:val="FFFFFF"/>
                <w:sz w:val="18"/>
              </w:rPr>
              <w:t>Boss</w:t>
            </w:r>
          </w:p>
        </w:tc>
        <w:tc>
          <w:tcPr>
            <w:tcW w:w="2835" w:type="dxa"/>
            <w:shd w:val="clear" w:color="auto" w:fill="8B1818"/>
            <w:vAlign w:val="center"/>
          </w:tcPr>
          <w:p w14:paraId="46B8B03D" w14:textId="77777777" w:rsidR="009A1C1F" w:rsidRDefault="00000000">
            <w:pPr>
              <w:spacing w:after="0"/>
            </w:pPr>
            <w:r>
              <w:rPr>
                <w:b/>
                <w:color w:val="FFFFFF"/>
                <w:sz w:val="18"/>
              </w:rPr>
              <w:t>Chủ đề</w:t>
            </w:r>
          </w:p>
        </w:tc>
        <w:tc>
          <w:tcPr>
            <w:tcW w:w="3685" w:type="dxa"/>
            <w:shd w:val="clear" w:color="auto" w:fill="8B1818"/>
            <w:vAlign w:val="center"/>
          </w:tcPr>
          <w:p w14:paraId="364DE801" w14:textId="77777777" w:rsidR="009A1C1F" w:rsidRDefault="00000000">
            <w:pPr>
              <w:spacing w:after="0"/>
            </w:pPr>
            <w:r>
              <w:rPr>
                <w:b/>
                <w:color w:val="FFFFFF"/>
                <w:sz w:val="18"/>
              </w:rPr>
              <w:t>Cơ chế gợi ý</w:t>
            </w:r>
          </w:p>
        </w:tc>
      </w:tr>
      <w:tr w:rsidR="009A1C1F" w14:paraId="0254627E" w14:textId="77777777">
        <w:trPr>
          <w:cantSplit/>
          <w:jc w:val="center"/>
        </w:trPr>
        <w:tc>
          <w:tcPr>
            <w:tcW w:w="2551" w:type="dxa"/>
            <w:shd w:val="clear" w:color="auto" w:fill="F7F1E6"/>
            <w:vAlign w:val="center"/>
          </w:tcPr>
          <w:p w14:paraId="1DB953A0" w14:textId="77777777" w:rsidR="009A1C1F" w:rsidRDefault="00000000">
            <w:pPr>
              <w:spacing w:after="0"/>
            </w:pPr>
            <w:r>
              <w:rPr>
                <w:color w:val="222222"/>
                <w:sz w:val="17"/>
              </w:rPr>
              <w:t>Loạn Ngữ Kiếm Ma</w:t>
            </w:r>
          </w:p>
        </w:tc>
        <w:tc>
          <w:tcPr>
            <w:tcW w:w="2835" w:type="dxa"/>
            <w:shd w:val="clear" w:color="auto" w:fill="F7F1E6"/>
            <w:vAlign w:val="center"/>
          </w:tcPr>
          <w:p w14:paraId="69C9D160" w14:textId="77777777" w:rsidR="009A1C1F" w:rsidRDefault="00000000">
            <w:pPr>
              <w:spacing w:after="0"/>
            </w:pPr>
            <w:r>
              <w:rPr>
                <w:color w:val="222222"/>
                <w:sz w:val="17"/>
              </w:rPr>
              <w:t>Grammar / sentence order</w:t>
            </w:r>
          </w:p>
        </w:tc>
        <w:tc>
          <w:tcPr>
            <w:tcW w:w="3685" w:type="dxa"/>
            <w:shd w:val="clear" w:color="auto" w:fill="F7F1E6"/>
            <w:vAlign w:val="center"/>
          </w:tcPr>
          <w:p w14:paraId="7E724F2D" w14:textId="77777777" w:rsidR="009A1C1F" w:rsidRDefault="00000000">
            <w:pPr>
              <w:spacing w:after="0"/>
            </w:pPr>
            <w:r>
              <w:rPr>
                <w:color w:val="222222"/>
                <w:sz w:val="17"/>
              </w:rPr>
              <w:t>Đảo từ; giảm time limit ở phase sau.</w:t>
            </w:r>
          </w:p>
        </w:tc>
      </w:tr>
      <w:tr w:rsidR="009A1C1F" w14:paraId="06D99D38" w14:textId="77777777">
        <w:trPr>
          <w:cantSplit/>
          <w:jc w:val="center"/>
        </w:trPr>
        <w:tc>
          <w:tcPr>
            <w:tcW w:w="2551" w:type="dxa"/>
            <w:vAlign w:val="center"/>
          </w:tcPr>
          <w:p w14:paraId="7A533A09" w14:textId="77777777" w:rsidR="009A1C1F" w:rsidRDefault="00000000">
            <w:pPr>
              <w:spacing w:after="0"/>
            </w:pPr>
            <w:r>
              <w:rPr>
                <w:color w:val="222222"/>
                <w:sz w:val="17"/>
              </w:rPr>
              <w:t>Vong Từ Quỷ Vương</w:t>
            </w:r>
          </w:p>
        </w:tc>
        <w:tc>
          <w:tcPr>
            <w:tcW w:w="2835" w:type="dxa"/>
            <w:vAlign w:val="center"/>
          </w:tcPr>
          <w:p w14:paraId="65E6694D" w14:textId="77777777" w:rsidR="009A1C1F" w:rsidRDefault="00000000">
            <w:pPr>
              <w:spacing w:after="0"/>
            </w:pPr>
            <w:r>
              <w:rPr>
                <w:color w:val="222222"/>
                <w:sz w:val="17"/>
              </w:rPr>
              <w:t>Vocabulary</w:t>
            </w:r>
          </w:p>
        </w:tc>
        <w:tc>
          <w:tcPr>
            <w:tcW w:w="3685" w:type="dxa"/>
            <w:vAlign w:val="center"/>
          </w:tcPr>
          <w:p w14:paraId="53628D75" w14:textId="77777777" w:rsidR="009A1C1F" w:rsidRDefault="00000000">
            <w:pPr>
              <w:spacing w:after="0"/>
            </w:pPr>
            <w:r>
              <w:rPr>
                <w:color w:val="222222"/>
                <w:sz w:val="17"/>
              </w:rPr>
              <w:t>Xóa/che từ, buộc recall.</w:t>
            </w:r>
          </w:p>
        </w:tc>
      </w:tr>
      <w:tr w:rsidR="009A1C1F" w14:paraId="423191C4" w14:textId="77777777">
        <w:trPr>
          <w:cantSplit/>
          <w:jc w:val="center"/>
        </w:trPr>
        <w:tc>
          <w:tcPr>
            <w:tcW w:w="2551" w:type="dxa"/>
            <w:shd w:val="clear" w:color="auto" w:fill="F7F1E6"/>
            <w:vAlign w:val="center"/>
          </w:tcPr>
          <w:p w14:paraId="65712D68" w14:textId="77777777" w:rsidR="009A1C1F" w:rsidRDefault="00000000">
            <w:pPr>
              <w:spacing w:after="0"/>
            </w:pPr>
            <w:r>
              <w:rPr>
                <w:color w:val="222222"/>
                <w:sz w:val="17"/>
              </w:rPr>
              <w:t>Mê Âm Yêu Cơ</w:t>
            </w:r>
          </w:p>
        </w:tc>
        <w:tc>
          <w:tcPr>
            <w:tcW w:w="2835" w:type="dxa"/>
            <w:shd w:val="clear" w:color="auto" w:fill="F7F1E6"/>
            <w:vAlign w:val="center"/>
          </w:tcPr>
          <w:p w14:paraId="41E7D43C" w14:textId="77777777" w:rsidR="009A1C1F" w:rsidRDefault="00000000">
            <w:pPr>
              <w:spacing w:after="0"/>
            </w:pPr>
            <w:r>
              <w:rPr>
                <w:color w:val="222222"/>
                <w:sz w:val="17"/>
              </w:rPr>
              <w:t>Listening</w:t>
            </w:r>
          </w:p>
        </w:tc>
        <w:tc>
          <w:tcPr>
            <w:tcW w:w="3685" w:type="dxa"/>
            <w:shd w:val="clear" w:color="auto" w:fill="F7F1E6"/>
            <w:vAlign w:val="center"/>
          </w:tcPr>
          <w:p w14:paraId="75C5D963" w14:textId="77777777" w:rsidR="009A1C1F" w:rsidRDefault="00000000">
            <w:pPr>
              <w:spacing w:after="0"/>
            </w:pPr>
            <w:r>
              <w:rPr>
                <w:color w:val="222222"/>
                <w:sz w:val="17"/>
              </w:rPr>
              <w:t>Audio nhiễu, tốc độ thay đổi, giới hạn lần nghe.</w:t>
            </w:r>
          </w:p>
        </w:tc>
      </w:tr>
      <w:tr w:rsidR="009A1C1F" w14:paraId="62A23EB7" w14:textId="77777777">
        <w:trPr>
          <w:cantSplit/>
          <w:jc w:val="center"/>
        </w:trPr>
        <w:tc>
          <w:tcPr>
            <w:tcW w:w="2551" w:type="dxa"/>
            <w:vAlign w:val="center"/>
          </w:tcPr>
          <w:p w14:paraId="02B1EE23" w14:textId="77777777" w:rsidR="009A1C1F" w:rsidRDefault="00000000">
            <w:pPr>
              <w:spacing w:after="0"/>
            </w:pPr>
            <w:r>
              <w:rPr>
                <w:color w:val="222222"/>
                <w:sz w:val="17"/>
              </w:rPr>
              <w:t>Thiên Diện Huyễn Sư</w:t>
            </w:r>
          </w:p>
        </w:tc>
        <w:tc>
          <w:tcPr>
            <w:tcW w:w="2835" w:type="dxa"/>
            <w:vAlign w:val="center"/>
          </w:tcPr>
          <w:p w14:paraId="7F0977B2" w14:textId="77777777" w:rsidR="009A1C1F" w:rsidRDefault="00000000">
            <w:pPr>
              <w:spacing w:after="0"/>
            </w:pPr>
            <w:r>
              <w:rPr>
                <w:color w:val="222222"/>
                <w:sz w:val="17"/>
              </w:rPr>
              <w:t>Reading / deception</w:t>
            </w:r>
          </w:p>
        </w:tc>
        <w:tc>
          <w:tcPr>
            <w:tcW w:w="3685" w:type="dxa"/>
            <w:vAlign w:val="center"/>
          </w:tcPr>
          <w:p w14:paraId="2941F6B5" w14:textId="77777777" w:rsidR="009A1C1F" w:rsidRDefault="00000000">
            <w:pPr>
              <w:spacing w:after="0"/>
            </w:pPr>
            <w:r>
              <w:rPr>
                <w:color w:val="222222"/>
                <w:sz w:val="17"/>
              </w:rPr>
              <w:t>Distractor, synonym, câu gần đúng.</w:t>
            </w:r>
          </w:p>
        </w:tc>
      </w:tr>
      <w:tr w:rsidR="009A1C1F" w14:paraId="5E84AB49" w14:textId="77777777">
        <w:trPr>
          <w:cantSplit/>
          <w:jc w:val="center"/>
        </w:trPr>
        <w:tc>
          <w:tcPr>
            <w:tcW w:w="2551" w:type="dxa"/>
            <w:shd w:val="clear" w:color="auto" w:fill="F7F1E6"/>
            <w:vAlign w:val="center"/>
          </w:tcPr>
          <w:p w14:paraId="054CDED5" w14:textId="77777777" w:rsidR="009A1C1F" w:rsidRDefault="00000000">
            <w:pPr>
              <w:spacing w:after="0"/>
            </w:pPr>
            <w:r>
              <w:rPr>
                <w:color w:val="222222"/>
                <w:sz w:val="17"/>
              </w:rPr>
              <w:t>Vô Ngôn Ma Tôn</w:t>
            </w:r>
          </w:p>
        </w:tc>
        <w:tc>
          <w:tcPr>
            <w:tcW w:w="2835" w:type="dxa"/>
            <w:shd w:val="clear" w:color="auto" w:fill="F7F1E6"/>
            <w:vAlign w:val="center"/>
          </w:tcPr>
          <w:p w14:paraId="710D3784" w14:textId="77777777" w:rsidR="009A1C1F" w:rsidRDefault="00000000">
            <w:pPr>
              <w:spacing w:after="0"/>
            </w:pPr>
            <w:r>
              <w:rPr>
                <w:color w:val="222222"/>
                <w:sz w:val="17"/>
              </w:rPr>
              <w:t>Final antagonist</w:t>
            </w:r>
          </w:p>
        </w:tc>
        <w:tc>
          <w:tcPr>
            <w:tcW w:w="3685" w:type="dxa"/>
            <w:shd w:val="clear" w:color="auto" w:fill="F7F1E6"/>
            <w:vAlign w:val="center"/>
          </w:tcPr>
          <w:p w14:paraId="2317AE41" w14:textId="77777777" w:rsidR="009A1C1F" w:rsidRDefault="00000000">
            <w:pPr>
              <w:spacing w:after="0"/>
            </w:pPr>
            <w:r>
              <w:rPr>
                <w:color w:val="222222"/>
                <w:sz w:val="17"/>
              </w:rPr>
              <w:t>Tổng hợp nhiều kỹ năng và phase.</w:t>
            </w:r>
          </w:p>
        </w:tc>
      </w:tr>
    </w:tbl>
    <w:p w14:paraId="22ABE7CA" w14:textId="77777777" w:rsidR="009A1C1F" w:rsidRDefault="009A1C1F"/>
    <w:p w14:paraId="37E7E2CF" w14:textId="77777777" w:rsidR="009A1C1F" w:rsidRDefault="00000000">
      <w:r>
        <w:t>MVP Boss nên có tối thiểu 2 phase, intro, HP bar, boss dialogue, mechanic đặc biệt và victory screen.</w:t>
      </w:r>
    </w:p>
    <w:p w14:paraId="55F50267" w14:textId="77777777" w:rsidR="009A1C1F" w:rsidRDefault="00000000">
      <w:pPr>
        <w:pStyle w:val="u1"/>
        <w:spacing w:line="240" w:lineRule="auto"/>
      </w:pPr>
      <w:r>
        <w:rPr>
          <w:rFonts w:ascii="Arial" w:eastAsia="Arial" w:hAnsi="Arial"/>
        </w:rPr>
        <w:t>14. Player stats, Công Lực và progression</w:t>
      </w:r>
    </w:p>
    <w:p w14:paraId="336A1624" w14:textId="77777777" w:rsidR="009A1C1F" w:rsidRDefault="00000000">
      <w:pPr>
        <w:pStyle w:val="u2"/>
      </w:pPr>
      <w:r>
        <w:t>14.1 Stats</w:t>
      </w:r>
    </w:p>
    <w:p w14:paraId="07E02C10" w14:textId="77777777" w:rsidR="009A1C1F" w:rsidRDefault="00000000">
      <w:pPr>
        <w:pStyle w:val="Duudong"/>
        <w:ind w:left="397" w:hanging="170"/>
      </w:pPr>
      <w:r>
        <w:t>HP</w:t>
      </w:r>
    </w:p>
    <w:p w14:paraId="3E071224" w14:textId="77777777" w:rsidR="009A1C1F" w:rsidRDefault="00000000">
      <w:pPr>
        <w:pStyle w:val="Duudong"/>
        <w:ind w:left="397" w:hanging="170"/>
      </w:pPr>
      <w:r>
        <w:t>Attack</w:t>
      </w:r>
    </w:p>
    <w:p w14:paraId="304FCEFD" w14:textId="77777777" w:rsidR="009A1C1F" w:rsidRDefault="00000000">
      <w:pPr>
        <w:pStyle w:val="Duudong"/>
        <w:ind w:left="397" w:hanging="170"/>
      </w:pPr>
      <w:r>
        <w:t>Defense</w:t>
      </w:r>
    </w:p>
    <w:p w14:paraId="00C48692" w14:textId="77777777" w:rsidR="009A1C1F" w:rsidRDefault="00000000">
      <w:pPr>
        <w:pStyle w:val="Duudong"/>
        <w:ind w:left="397" w:hanging="170"/>
      </w:pPr>
      <w:r>
        <w:t>Speed</w:t>
      </w:r>
    </w:p>
    <w:p w14:paraId="0E6B4D88" w14:textId="77777777" w:rsidR="009A1C1F" w:rsidRDefault="00000000">
      <w:pPr>
        <w:pStyle w:val="Duudong"/>
        <w:ind w:left="397" w:hanging="170"/>
      </w:pPr>
      <w:r>
        <w:t>Critical Rate</w:t>
      </w:r>
    </w:p>
    <w:p w14:paraId="458A209D" w14:textId="77777777" w:rsidR="009A1C1F" w:rsidRDefault="00000000">
      <w:pPr>
        <w:pStyle w:val="Duudong"/>
        <w:ind w:left="397" w:hanging="170"/>
      </w:pPr>
      <w:r>
        <w:t>Critical Damage</w:t>
      </w:r>
    </w:p>
    <w:p w14:paraId="5F1213F1" w14:textId="77777777" w:rsidR="009A1C1F" w:rsidRDefault="00000000">
      <w:pPr>
        <w:pStyle w:val="Duudong"/>
        <w:ind w:left="397" w:hanging="170"/>
      </w:pPr>
      <w:r>
        <w:t>Skill Power</w:t>
      </w:r>
    </w:p>
    <w:p w14:paraId="5393F218" w14:textId="77777777" w:rsidR="009A1C1F" w:rsidRDefault="00000000">
      <w:pPr>
        <w:pStyle w:val="u2"/>
      </w:pPr>
      <w:r>
        <w:lastRenderedPageBreak/>
        <w:t>14.2 XP, Level và Sao</w:t>
      </w:r>
    </w:p>
    <w:p w14:paraId="6DBB71FC" w14:textId="77777777" w:rsidR="009A1C1F" w:rsidRDefault="00000000">
      <w:r>
        <w:t>XP dùng để tăng cấp. Level tối đa toàn game là 30. Sao dùng trong cơ chế thăng cấp/đột phá khi đã đủ XP.</w:t>
      </w:r>
    </w:p>
    <w:p w14:paraId="4B10C6A2" w14:textId="77777777" w:rsidR="009A1C1F" w:rsidRDefault="00000000">
      <w:r>
        <w:t>Gợi ý flow: đầy XP → đủ Sao → Đột Phá → lên cấp. Cách gọi “Đột Phá” phù hợp với fantasy kiếm hiệp.</w:t>
      </w:r>
    </w:p>
    <w:p w14:paraId="5DA118E1" w14:textId="77777777" w:rsidR="009A1C1F" w:rsidRDefault="00000000">
      <w:pPr>
        <w:pStyle w:val="u2"/>
      </w:pPr>
      <w:r>
        <w:t>14.3 Công Lực</w:t>
      </w:r>
    </w:p>
    <w:p w14:paraId="08445C63" w14:textId="77777777" w:rsidR="009A1C1F" w:rsidRDefault="00000000">
      <w:r>
        <w:t>Công Lực là Power Score tổng quát tính từ Level, HP, Attack, Defense, Equipment, Skill và các yếu tố khác. Mục đích là giúp người chơi biết nhanh lực chiến tổng thể.</w:t>
      </w:r>
    </w:p>
    <w:p w14:paraId="419903FA" w14:textId="77777777" w:rsidR="009A1C1F" w:rsidRDefault="00000000">
      <w:pPr>
        <w:pStyle w:val="u2"/>
      </w:pPr>
      <w:r>
        <w:t>14.4 Level vs Unit</w:t>
      </w:r>
    </w:p>
    <w:p w14:paraId="263A68A3" w14:textId="77777777" w:rsidR="009A1C1F" w:rsidRDefault="00000000">
      <w:r>
        <w:t>Level không đồng nhất với Unit vì người chơi có thể farm lại ải cũ. Điều này cho phép người chơi chăm chỉ bù khoảng cách với người chơi học nhanh.</w:t>
      </w:r>
    </w:p>
    <w:p w14:paraId="29CCEE63" w14:textId="77777777" w:rsidR="009A1C1F" w:rsidRDefault="00000000">
      <w:pPr>
        <w:pStyle w:val="u1"/>
        <w:spacing w:line="240" w:lineRule="auto"/>
      </w:pPr>
      <w:r>
        <w:rPr>
          <w:rFonts w:ascii="Arial" w:eastAsia="Arial" w:hAnsi="Arial"/>
        </w:rPr>
        <w:t>15. Equipment, rarity và inventory</w:t>
      </w:r>
    </w:p>
    <w:p w14:paraId="35E21625" w14:textId="77777777" w:rsidR="009A1C1F" w:rsidRDefault="00000000">
      <w:r>
        <w:t>Hệ thống có trang bị, kiếm, trang phục và skills. Tiền tệ trong game dùng để mua nội dung cosmetic như skin/pet về sau; bản demo có thể chưa cần shop hoàn chỉnh.</w:t>
      </w:r>
    </w:p>
    <w:tbl>
      <w:tblPr>
        <w:tblStyle w:val="LiBang"/>
        <w:tblW w:w="0" w:type="auto"/>
        <w:jc w:val="center"/>
        <w:tblLook w:val="04A0" w:firstRow="1" w:lastRow="0" w:firstColumn="1" w:lastColumn="0" w:noHBand="0" w:noVBand="1"/>
      </w:tblPr>
      <w:tblGrid>
        <w:gridCol w:w="2268"/>
        <w:gridCol w:w="6803"/>
      </w:tblGrid>
      <w:tr w:rsidR="009A1C1F" w14:paraId="309D6E3F" w14:textId="77777777">
        <w:trPr>
          <w:cantSplit/>
          <w:tblHeader/>
          <w:jc w:val="center"/>
        </w:trPr>
        <w:tc>
          <w:tcPr>
            <w:tcW w:w="2268" w:type="dxa"/>
            <w:shd w:val="clear" w:color="auto" w:fill="8B1818"/>
            <w:vAlign w:val="center"/>
          </w:tcPr>
          <w:p w14:paraId="3D785C8A" w14:textId="77777777" w:rsidR="009A1C1F" w:rsidRDefault="00000000">
            <w:pPr>
              <w:spacing w:after="0"/>
            </w:pPr>
            <w:r>
              <w:rPr>
                <w:b/>
                <w:color w:val="FFFFFF"/>
                <w:sz w:val="18"/>
              </w:rPr>
              <w:t>Slot/Loại</w:t>
            </w:r>
          </w:p>
        </w:tc>
        <w:tc>
          <w:tcPr>
            <w:tcW w:w="6803" w:type="dxa"/>
            <w:shd w:val="clear" w:color="auto" w:fill="8B1818"/>
            <w:vAlign w:val="center"/>
          </w:tcPr>
          <w:p w14:paraId="4D82DE78" w14:textId="77777777" w:rsidR="009A1C1F" w:rsidRDefault="00000000">
            <w:pPr>
              <w:spacing w:after="0"/>
            </w:pPr>
            <w:r>
              <w:rPr>
                <w:b/>
                <w:color w:val="FFFFFF"/>
                <w:sz w:val="18"/>
              </w:rPr>
              <w:t>Ví dụ</w:t>
            </w:r>
          </w:p>
        </w:tc>
      </w:tr>
      <w:tr w:rsidR="009A1C1F" w14:paraId="7DB53914" w14:textId="77777777">
        <w:trPr>
          <w:cantSplit/>
          <w:jc w:val="center"/>
        </w:trPr>
        <w:tc>
          <w:tcPr>
            <w:tcW w:w="2268" w:type="dxa"/>
            <w:shd w:val="clear" w:color="auto" w:fill="F7F1E6"/>
            <w:vAlign w:val="center"/>
          </w:tcPr>
          <w:p w14:paraId="229B39C2" w14:textId="77777777" w:rsidR="009A1C1F" w:rsidRDefault="00000000">
            <w:pPr>
              <w:spacing w:after="0"/>
            </w:pPr>
            <w:r>
              <w:rPr>
                <w:color w:val="222222"/>
                <w:sz w:val="17"/>
              </w:rPr>
              <w:t>Weapon</w:t>
            </w:r>
          </w:p>
        </w:tc>
        <w:tc>
          <w:tcPr>
            <w:tcW w:w="6803" w:type="dxa"/>
            <w:shd w:val="clear" w:color="auto" w:fill="F7F1E6"/>
            <w:vAlign w:val="center"/>
          </w:tcPr>
          <w:p w14:paraId="38039D45" w14:textId="77777777" w:rsidR="009A1C1F" w:rsidRDefault="00000000">
            <w:pPr>
              <w:spacing w:after="0"/>
            </w:pPr>
            <w:r>
              <w:rPr>
                <w:color w:val="222222"/>
                <w:sz w:val="17"/>
              </w:rPr>
              <w:t>Kiếm, vũ khí chính.</w:t>
            </w:r>
          </w:p>
        </w:tc>
      </w:tr>
      <w:tr w:rsidR="009A1C1F" w14:paraId="55E80AC5" w14:textId="77777777">
        <w:trPr>
          <w:cantSplit/>
          <w:jc w:val="center"/>
        </w:trPr>
        <w:tc>
          <w:tcPr>
            <w:tcW w:w="2268" w:type="dxa"/>
            <w:vAlign w:val="center"/>
          </w:tcPr>
          <w:p w14:paraId="2C5BAC61" w14:textId="77777777" w:rsidR="009A1C1F" w:rsidRDefault="00000000">
            <w:pPr>
              <w:spacing w:after="0"/>
            </w:pPr>
            <w:r>
              <w:rPr>
                <w:color w:val="222222"/>
                <w:sz w:val="17"/>
              </w:rPr>
              <w:t>Armor</w:t>
            </w:r>
          </w:p>
        </w:tc>
        <w:tc>
          <w:tcPr>
            <w:tcW w:w="6803" w:type="dxa"/>
            <w:vAlign w:val="center"/>
          </w:tcPr>
          <w:p w14:paraId="53F0BF4F" w14:textId="77777777" w:rsidR="009A1C1F" w:rsidRDefault="00000000">
            <w:pPr>
              <w:spacing w:after="0"/>
            </w:pPr>
            <w:r>
              <w:rPr>
                <w:color w:val="222222"/>
                <w:sz w:val="17"/>
              </w:rPr>
              <w:t>Trang phục/giáp.</w:t>
            </w:r>
          </w:p>
        </w:tc>
      </w:tr>
      <w:tr w:rsidR="009A1C1F" w14:paraId="63D6C592" w14:textId="77777777">
        <w:trPr>
          <w:cantSplit/>
          <w:jc w:val="center"/>
        </w:trPr>
        <w:tc>
          <w:tcPr>
            <w:tcW w:w="2268" w:type="dxa"/>
            <w:shd w:val="clear" w:color="auto" w:fill="F7F1E6"/>
            <w:vAlign w:val="center"/>
          </w:tcPr>
          <w:p w14:paraId="41F215F0" w14:textId="77777777" w:rsidR="009A1C1F" w:rsidRDefault="00000000">
            <w:pPr>
              <w:spacing w:after="0"/>
            </w:pPr>
            <w:r>
              <w:rPr>
                <w:color w:val="222222"/>
                <w:sz w:val="17"/>
              </w:rPr>
              <w:t>Accessory</w:t>
            </w:r>
          </w:p>
        </w:tc>
        <w:tc>
          <w:tcPr>
            <w:tcW w:w="6803" w:type="dxa"/>
            <w:shd w:val="clear" w:color="auto" w:fill="F7F1E6"/>
            <w:vAlign w:val="center"/>
          </w:tcPr>
          <w:p w14:paraId="7F406104" w14:textId="77777777" w:rsidR="009A1C1F" w:rsidRDefault="00000000">
            <w:pPr>
              <w:spacing w:after="0"/>
            </w:pPr>
            <w:r>
              <w:rPr>
                <w:color w:val="222222"/>
                <w:sz w:val="17"/>
              </w:rPr>
              <w:t>Ngọc bội, phù, bảo vật.</w:t>
            </w:r>
          </w:p>
        </w:tc>
      </w:tr>
      <w:tr w:rsidR="009A1C1F" w14:paraId="6BD9A88A" w14:textId="77777777">
        <w:trPr>
          <w:cantSplit/>
          <w:jc w:val="center"/>
        </w:trPr>
        <w:tc>
          <w:tcPr>
            <w:tcW w:w="2268" w:type="dxa"/>
            <w:vAlign w:val="center"/>
          </w:tcPr>
          <w:p w14:paraId="41665A44" w14:textId="77777777" w:rsidR="009A1C1F" w:rsidRDefault="00000000">
            <w:pPr>
              <w:spacing w:after="0"/>
            </w:pPr>
            <w:r>
              <w:rPr>
                <w:color w:val="222222"/>
                <w:sz w:val="17"/>
              </w:rPr>
              <w:t>Skill</w:t>
            </w:r>
          </w:p>
        </w:tc>
        <w:tc>
          <w:tcPr>
            <w:tcW w:w="6803" w:type="dxa"/>
            <w:vAlign w:val="center"/>
          </w:tcPr>
          <w:p w14:paraId="0EA1AF95" w14:textId="77777777" w:rsidR="009A1C1F" w:rsidRDefault="00000000">
            <w:pPr>
              <w:spacing w:after="0"/>
            </w:pPr>
            <w:r>
              <w:rPr>
                <w:color w:val="222222"/>
                <w:sz w:val="17"/>
              </w:rPr>
              <w:t>Kỹ năng chiến đấu.</w:t>
            </w:r>
          </w:p>
        </w:tc>
      </w:tr>
      <w:tr w:rsidR="009A1C1F" w14:paraId="09699E58" w14:textId="77777777">
        <w:trPr>
          <w:cantSplit/>
          <w:jc w:val="center"/>
        </w:trPr>
        <w:tc>
          <w:tcPr>
            <w:tcW w:w="2268" w:type="dxa"/>
            <w:shd w:val="clear" w:color="auto" w:fill="F7F1E6"/>
            <w:vAlign w:val="center"/>
          </w:tcPr>
          <w:p w14:paraId="1823A5EE" w14:textId="77777777" w:rsidR="009A1C1F" w:rsidRDefault="00000000">
            <w:pPr>
              <w:spacing w:after="0"/>
            </w:pPr>
            <w:r>
              <w:rPr>
                <w:color w:val="222222"/>
                <w:sz w:val="17"/>
              </w:rPr>
              <w:t>Cosmetic</w:t>
            </w:r>
          </w:p>
        </w:tc>
        <w:tc>
          <w:tcPr>
            <w:tcW w:w="6803" w:type="dxa"/>
            <w:shd w:val="clear" w:color="auto" w:fill="F7F1E6"/>
            <w:vAlign w:val="center"/>
          </w:tcPr>
          <w:p w14:paraId="2AA14F3D" w14:textId="77777777" w:rsidR="009A1C1F" w:rsidRDefault="00000000">
            <w:pPr>
              <w:spacing w:after="0"/>
            </w:pPr>
            <w:r>
              <w:rPr>
                <w:color w:val="222222"/>
                <w:sz w:val="17"/>
              </w:rPr>
              <w:t>Skin, hiệu ứng, pet trong tương lai.</w:t>
            </w:r>
          </w:p>
        </w:tc>
      </w:tr>
    </w:tbl>
    <w:p w14:paraId="33EC5EE0" w14:textId="77777777" w:rsidR="009A1C1F" w:rsidRDefault="009A1C1F"/>
    <w:p w14:paraId="0E00871A" w14:textId="77777777" w:rsidR="009A1C1F" w:rsidRDefault="00000000">
      <w:r>
        <w:t>Rarity: Common / Uncommon / Rare / Epic / Legendary / Mythic; MVP nên giới hạn 4 bậc Common / Rare / Epic / Legendary để dễ balance.</w:t>
      </w:r>
    </w:p>
    <w:p w14:paraId="454BAE1C" w14:textId="77777777" w:rsidR="009A1C1F" w:rsidRDefault="00000000">
      <w:r>
        <w:t>Huy hiệu có thể dùng như currency/reward để đổi đồ cơ bản, đồng thời vẫn có giá trị collection.</w:t>
      </w:r>
    </w:p>
    <w:p w14:paraId="036354D2" w14:textId="77777777" w:rsidR="009A1C1F" w:rsidRDefault="00000000">
      <w:pPr>
        <w:pStyle w:val="u1"/>
        <w:spacing w:line="240" w:lineRule="auto"/>
      </w:pPr>
      <w:r>
        <w:rPr>
          <w:rFonts w:ascii="Arial" w:eastAsia="Arial" w:hAnsi="Arial"/>
        </w:rPr>
        <w:t>16. Quest, daily, weekly và streak</w:t>
      </w:r>
    </w:p>
    <w:p w14:paraId="14B9BE4E" w14:textId="77777777" w:rsidR="009A1C1F" w:rsidRDefault="00000000">
      <w:r>
        <w:t>Daily mission reset lúc 02:00 hằng ngày. Tạm thời dự kiến 10 nhiệm vụ/ngày và nhiệm vụ được random.</w:t>
      </w:r>
    </w:p>
    <w:p w14:paraId="34C66AC9" w14:textId="77777777" w:rsidR="009A1C1F" w:rsidRDefault="00000000">
      <w:pPr>
        <w:pStyle w:val="Duudong"/>
        <w:ind w:left="397" w:hanging="170"/>
      </w:pPr>
      <w:r>
        <w:t>Học từ mới.</w:t>
      </w:r>
    </w:p>
    <w:p w14:paraId="3AFB808E" w14:textId="77777777" w:rsidR="009A1C1F" w:rsidRDefault="00000000">
      <w:pPr>
        <w:pStyle w:val="Duudong"/>
        <w:ind w:left="397" w:hanging="170"/>
      </w:pPr>
      <w:r>
        <w:t>Hoàn thành bài luyện.</w:t>
      </w:r>
    </w:p>
    <w:p w14:paraId="5D7F91C3" w14:textId="77777777" w:rsidR="009A1C1F" w:rsidRDefault="00000000">
      <w:pPr>
        <w:pStyle w:val="Duudong"/>
        <w:ind w:left="397" w:hanging="170"/>
      </w:pPr>
      <w:r>
        <w:t>Thắng quái/Boss.</w:t>
      </w:r>
    </w:p>
    <w:p w14:paraId="0207DF4D" w14:textId="77777777" w:rsidR="009A1C1F" w:rsidRDefault="00000000">
      <w:pPr>
        <w:pStyle w:val="Duudong"/>
        <w:ind w:left="397" w:hanging="170"/>
      </w:pPr>
      <w:r>
        <w:t>Gửi Tâm Ý.</w:t>
      </w:r>
    </w:p>
    <w:p w14:paraId="030E5150" w14:textId="77777777" w:rsidR="009A1C1F" w:rsidRDefault="00000000">
      <w:pPr>
        <w:pStyle w:val="Duudong"/>
        <w:ind w:left="397" w:hanging="170"/>
      </w:pPr>
      <w:r>
        <w:t>Hoàn thành challenge theo skill.</w:t>
      </w:r>
    </w:p>
    <w:p w14:paraId="5752105A" w14:textId="77777777" w:rsidR="009A1C1F" w:rsidRDefault="00000000">
      <w:pPr>
        <w:pStyle w:val="Duudong"/>
        <w:ind w:left="397" w:hanging="170"/>
      </w:pPr>
      <w:r>
        <w:t>Thu thập tài nguyên hoặc hoàn thành side quest.</w:t>
      </w:r>
    </w:p>
    <w:p w14:paraId="024A3692" w14:textId="77777777" w:rsidR="009A1C1F" w:rsidRDefault="00000000">
      <w:r>
        <w:t>Streak không giới hạn. Nếu bỏ một ngày, streak bị mất; người chơi có thể dùng tiền trong game để bảo vệ chuỗi. Có weekly quest. Mốc 7/14/30 ngày có thể thưởng tiền, tài nguyên, XP, skin hoặc reward đặc biệt.</w:t>
      </w:r>
    </w:p>
    <w:p w14:paraId="741C1DC2" w14:textId="77777777" w:rsidR="009A1C1F" w:rsidRDefault="00000000">
      <w:pPr>
        <w:pStyle w:val="u1"/>
        <w:spacing w:line="240" w:lineRule="auto"/>
      </w:pPr>
      <w:r>
        <w:rPr>
          <w:rFonts w:ascii="Arial" w:eastAsia="Arial" w:hAnsi="Arial"/>
        </w:rPr>
        <w:t>17. Social, bạn bè, bang hội, PvP và co-op</w:t>
      </w:r>
    </w:p>
    <w:tbl>
      <w:tblPr>
        <w:tblStyle w:val="LiBang"/>
        <w:tblW w:w="0" w:type="auto"/>
        <w:jc w:val="center"/>
        <w:tblLook w:val="04A0" w:firstRow="1" w:lastRow="0" w:firstColumn="1" w:lastColumn="0" w:noHBand="0" w:noVBand="1"/>
      </w:tblPr>
      <w:tblGrid>
        <w:gridCol w:w="2551"/>
        <w:gridCol w:w="6520"/>
      </w:tblGrid>
      <w:tr w:rsidR="009A1C1F" w14:paraId="66DD0862" w14:textId="77777777">
        <w:trPr>
          <w:cantSplit/>
          <w:tblHeader/>
          <w:jc w:val="center"/>
        </w:trPr>
        <w:tc>
          <w:tcPr>
            <w:tcW w:w="2551" w:type="dxa"/>
            <w:shd w:val="clear" w:color="auto" w:fill="8B1818"/>
            <w:vAlign w:val="center"/>
          </w:tcPr>
          <w:p w14:paraId="75AE8773" w14:textId="77777777" w:rsidR="009A1C1F" w:rsidRDefault="00000000">
            <w:pPr>
              <w:spacing w:after="0"/>
            </w:pPr>
            <w:r>
              <w:rPr>
                <w:b/>
                <w:color w:val="FFFFFF"/>
                <w:sz w:val="18"/>
              </w:rPr>
              <w:t>Hệ thống</w:t>
            </w:r>
          </w:p>
        </w:tc>
        <w:tc>
          <w:tcPr>
            <w:tcW w:w="6520" w:type="dxa"/>
            <w:shd w:val="clear" w:color="auto" w:fill="8B1818"/>
            <w:vAlign w:val="center"/>
          </w:tcPr>
          <w:p w14:paraId="438F2DCE" w14:textId="77777777" w:rsidR="009A1C1F" w:rsidRDefault="00000000">
            <w:pPr>
              <w:spacing w:after="0"/>
            </w:pPr>
            <w:r>
              <w:rPr>
                <w:b/>
                <w:color w:val="FFFFFF"/>
                <w:sz w:val="18"/>
              </w:rPr>
              <w:t>Quyết định hiện tại</w:t>
            </w:r>
          </w:p>
        </w:tc>
      </w:tr>
      <w:tr w:rsidR="009A1C1F" w14:paraId="22EDE2D7" w14:textId="77777777">
        <w:trPr>
          <w:cantSplit/>
          <w:jc w:val="center"/>
        </w:trPr>
        <w:tc>
          <w:tcPr>
            <w:tcW w:w="2551" w:type="dxa"/>
            <w:shd w:val="clear" w:color="auto" w:fill="F7F1E6"/>
            <w:vAlign w:val="center"/>
          </w:tcPr>
          <w:p w14:paraId="48977B8E" w14:textId="77777777" w:rsidR="009A1C1F" w:rsidRDefault="00000000">
            <w:pPr>
              <w:spacing w:after="0"/>
            </w:pPr>
            <w:r>
              <w:rPr>
                <w:color w:val="222222"/>
                <w:sz w:val="17"/>
              </w:rPr>
              <w:t>Kết bạn</w:t>
            </w:r>
          </w:p>
        </w:tc>
        <w:tc>
          <w:tcPr>
            <w:tcW w:w="6520" w:type="dxa"/>
            <w:shd w:val="clear" w:color="auto" w:fill="F7F1E6"/>
            <w:vAlign w:val="center"/>
          </w:tcPr>
          <w:p w14:paraId="766BDC43" w14:textId="77777777" w:rsidR="009A1C1F" w:rsidRDefault="00000000">
            <w:pPr>
              <w:spacing w:after="0"/>
            </w:pPr>
            <w:r>
              <w:rPr>
                <w:color w:val="222222"/>
                <w:sz w:val="17"/>
              </w:rPr>
              <w:t>Nickname + Player ID.</w:t>
            </w:r>
          </w:p>
        </w:tc>
      </w:tr>
      <w:tr w:rsidR="009A1C1F" w14:paraId="429A3EFD" w14:textId="77777777">
        <w:trPr>
          <w:cantSplit/>
          <w:jc w:val="center"/>
        </w:trPr>
        <w:tc>
          <w:tcPr>
            <w:tcW w:w="2551" w:type="dxa"/>
            <w:vAlign w:val="center"/>
          </w:tcPr>
          <w:p w14:paraId="1B24062F" w14:textId="77777777" w:rsidR="009A1C1F" w:rsidRDefault="00000000">
            <w:pPr>
              <w:spacing w:after="0"/>
            </w:pPr>
            <w:r>
              <w:rPr>
                <w:color w:val="222222"/>
                <w:sz w:val="17"/>
              </w:rPr>
              <w:t>Giới hạn bạn bè</w:t>
            </w:r>
          </w:p>
        </w:tc>
        <w:tc>
          <w:tcPr>
            <w:tcW w:w="6520" w:type="dxa"/>
            <w:vAlign w:val="center"/>
          </w:tcPr>
          <w:p w14:paraId="500DF5C4" w14:textId="77777777" w:rsidR="009A1C1F" w:rsidRDefault="00000000">
            <w:pPr>
              <w:spacing w:after="0"/>
            </w:pPr>
            <w:r>
              <w:rPr>
                <w:color w:val="222222"/>
                <w:sz w:val="17"/>
              </w:rPr>
              <w:t>50 người ban đầu.</w:t>
            </w:r>
          </w:p>
        </w:tc>
      </w:tr>
      <w:tr w:rsidR="009A1C1F" w14:paraId="5546A332" w14:textId="77777777">
        <w:trPr>
          <w:cantSplit/>
          <w:jc w:val="center"/>
        </w:trPr>
        <w:tc>
          <w:tcPr>
            <w:tcW w:w="2551" w:type="dxa"/>
            <w:shd w:val="clear" w:color="auto" w:fill="F7F1E6"/>
            <w:vAlign w:val="center"/>
          </w:tcPr>
          <w:p w14:paraId="326F4122" w14:textId="77777777" w:rsidR="009A1C1F" w:rsidRDefault="00000000">
            <w:pPr>
              <w:spacing w:after="0"/>
            </w:pPr>
            <w:r>
              <w:rPr>
                <w:color w:val="222222"/>
                <w:sz w:val="17"/>
              </w:rPr>
              <w:t>Tâm Ý</w:t>
            </w:r>
          </w:p>
        </w:tc>
        <w:tc>
          <w:tcPr>
            <w:tcW w:w="6520" w:type="dxa"/>
            <w:shd w:val="clear" w:color="auto" w:fill="F7F1E6"/>
            <w:vAlign w:val="center"/>
          </w:tcPr>
          <w:p w14:paraId="71228B4B" w14:textId="77777777" w:rsidR="009A1C1F" w:rsidRDefault="00000000">
            <w:pPr>
              <w:spacing w:after="0"/>
            </w:pPr>
            <w:r>
              <w:rPr>
                <w:color w:val="222222"/>
                <w:sz w:val="17"/>
              </w:rPr>
              <w:t>Tối đa 10 Tâm Ý cho mỗi bạn/ngày theo quyết định hiện tại.</w:t>
            </w:r>
          </w:p>
        </w:tc>
      </w:tr>
      <w:tr w:rsidR="009A1C1F" w14:paraId="7FA9014B" w14:textId="77777777">
        <w:trPr>
          <w:cantSplit/>
          <w:jc w:val="center"/>
        </w:trPr>
        <w:tc>
          <w:tcPr>
            <w:tcW w:w="2551" w:type="dxa"/>
            <w:vAlign w:val="center"/>
          </w:tcPr>
          <w:p w14:paraId="11EFA52F" w14:textId="77777777" w:rsidR="009A1C1F" w:rsidRDefault="00000000">
            <w:pPr>
              <w:spacing w:after="0"/>
            </w:pPr>
            <w:r>
              <w:rPr>
                <w:color w:val="222222"/>
                <w:sz w:val="17"/>
              </w:rPr>
              <w:t>Chat</w:t>
            </w:r>
          </w:p>
        </w:tc>
        <w:tc>
          <w:tcPr>
            <w:tcW w:w="6520" w:type="dxa"/>
            <w:vAlign w:val="center"/>
          </w:tcPr>
          <w:p w14:paraId="31A0C4C2" w14:textId="77777777" w:rsidR="009A1C1F" w:rsidRDefault="00000000">
            <w:pPr>
              <w:spacing w:after="0"/>
            </w:pPr>
            <w:r>
              <w:rPr>
                <w:color w:val="222222"/>
                <w:sz w:val="17"/>
              </w:rPr>
              <w:t>Có.</w:t>
            </w:r>
          </w:p>
        </w:tc>
      </w:tr>
      <w:tr w:rsidR="009A1C1F" w14:paraId="0F13713D" w14:textId="77777777">
        <w:trPr>
          <w:cantSplit/>
          <w:jc w:val="center"/>
        </w:trPr>
        <w:tc>
          <w:tcPr>
            <w:tcW w:w="2551" w:type="dxa"/>
            <w:shd w:val="clear" w:color="auto" w:fill="F7F1E6"/>
            <w:vAlign w:val="center"/>
          </w:tcPr>
          <w:p w14:paraId="11A38AA4" w14:textId="77777777" w:rsidR="009A1C1F" w:rsidRDefault="00000000">
            <w:pPr>
              <w:spacing w:after="0"/>
            </w:pPr>
            <w:r>
              <w:rPr>
                <w:color w:val="222222"/>
                <w:sz w:val="17"/>
              </w:rPr>
              <w:t>Bang hội</w:t>
            </w:r>
          </w:p>
        </w:tc>
        <w:tc>
          <w:tcPr>
            <w:tcW w:w="6520" w:type="dxa"/>
            <w:shd w:val="clear" w:color="auto" w:fill="F7F1E6"/>
            <w:vAlign w:val="center"/>
          </w:tcPr>
          <w:p w14:paraId="4A0A7ABD" w14:textId="77777777" w:rsidR="009A1C1F" w:rsidRDefault="00000000">
            <w:pPr>
              <w:spacing w:after="0"/>
            </w:pPr>
            <w:r>
              <w:rPr>
                <w:color w:val="222222"/>
                <w:sz w:val="17"/>
              </w:rPr>
              <w:t>Có.</w:t>
            </w:r>
          </w:p>
        </w:tc>
      </w:tr>
      <w:tr w:rsidR="009A1C1F" w14:paraId="581F4036" w14:textId="77777777">
        <w:trPr>
          <w:cantSplit/>
          <w:jc w:val="center"/>
        </w:trPr>
        <w:tc>
          <w:tcPr>
            <w:tcW w:w="2551" w:type="dxa"/>
            <w:vAlign w:val="center"/>
          </w:tcPr>
          <w:p w14:paraId="77EBFD0F" w14:textId="77777777" w:rsidR="009A1C1F" w:rsidRDefault="00000000">
            <w:pPr>
              <w:spacing w:after="0"/>
            </w:pPr>
            <w:r>
              <w:rPr>
                <w:color w:val="222222"/>
                <w:sz w:val="17"/>
              </w:rPr>
              <w:t>PvP</w:t>
            </w:r>
          </w:p>
        </w:tc>
        <w:tc>
          <w:tcPr>
            <w:tcW w:w="6520" w:type="dxa"/>
            <w:vAlign w:val="center"/>
          </w:tcPr>
          <w:p w14:paraId="335828BA" w14:textId="77777777" w:rsidR="009A1C1F" w:rsidRDefault="00000000">
            <w:pPr>
              <w:spacing w:after="0"/>
            </w:pPr>
            <w:r>
              <w:rPr>
                <w:color w:val="222222"/>
                <w:sz w:val="17"/>
              </w:rPr>
              <w:t>Có.</w:t>
            </w:r>
          </w:p>
        </w:tc>
      </w:tr>
      <w:tr w:rsidR="009A1C1F" w14:paraId="1AA98769" w14:textId="77777777">
        <w:trPr>
          <w:cantSplit/>
          <w:jc w:val="center"/>
        </w:trPr>
        <w:tc>
          <w:tcPr>
            <w:tcW w:w="2551" w:type="dxa"/>
            <w:shd w:val="clear" w:color="auto" w:fill="F7F1E6"/>
            <w:vAlign w:val="center"/>
          </w:tcPr>
          <w:p w14:paraId="41EF2CE3" w14:textId="77777777" w:rsidR="009A1C1F" w:rsidRDefault="00000000">
            <w:pPr>
              <w:spacing w:after="0"/>
            </w:pPr>
            <w:r>
              <w:rPr>
                <w:color w:val="222222"/>
                <w:sz w:val="17"/>
              </w:rPr>
              <w:lastRenderedPageBreak/>
              <w:t>Co-op Boss</w:t>
            </w:r>
          </w:p>
        </w:tc>
        <w:tc>
          <w:tcPr>
            <w:tcW w:w="6520" w:type="dxa"/>
            <w:shd w:val="clear" w:color="auto" w:fill="F7F1E6"/>
            <w:vAlign w:val="center"/>
          </w:tcPr>
          <w:p w14:paraId="0F99CF11" w14:textId="77777777" w:rsidR="009A1C1F" w:rsidRDefault="00000000">
            <w:pPr>
              <w:spacing w:after="0"/>
            </w:pPr>
            <w:r>
              <w:rPr>
                <w:color w:val="222222"/>
                <w:sz w:val="17"/>
              </w:rPr>
              <w:t>Có.</w:t>
            </w:r>
          </w:p>
        </w:tc>
      </w:tr>
      <w:tr w:rsidR="009A1C1F" w14:paraId="2246B92E" w14:textId="77777777">
        <w:trPr>
          <w:cantSplit/>
          <w:jc w:val="center"/>
        </w:trPr>
        <w:tc>
          <w:tcPr>
            <w:tcW w:w="2551" w:type="dxa"/>
            <w:vAlign w:val="center"/>
          </w:tcPr>
          <w:p w14:paraId="74BC7E83" w14:textId="77777777" w:rsidR="009A1C1F" w:rsidRDefault="00000000">
            <w:pPr>
              <w:spacing w:after="0"/>
            </w:pPr>
            <w:r>
              <w:rPr>
                <w:color w:val="222222"/>
                <w:sz w:val="17"/>
              </w:rPr>
              <w:t>Spam nhiều tài khoản</w:t>
            </w:r>
          </w:p>
        </w:tc>
        <w:tc>
          <w:tcPr>
            <w:tcW w:w="6520" w:type="dxa"/>
            <w:vAlign w:val="center"/>
          </w:tcPr>
          <w:p w14:paraId="7E4E70B5" w14:textId="77777777" w:rsidR="009A1C1F" w:rsidRDefault="00000000">
            <w:pPr>
              <w:spacing w:after="0"/>
            </w:pPr>
            <w:r>
              <w:rPr>
                <w:color w:val="222222"/>
                <w:sz w:val="17"/>
              </w:rPr>
              <w:t>Tạm thời chưa chặn ở giai đoạn đầu.</w:t>
            </w:r>
          </w:p>
        </w:tc>
      </w:tr>
    </w:tbl>
    <w:p w14:paraId="0E3AE312" w14:textId="77777777" w:rsidR="009A1C1F" w:rsidRDefault="009A1C1F"/>
    <w:p w14:paraId="0425D65A" w14:textId="77777777" w:rsidR="009A1C1F" w:rsidRDefault="00000000">
      <w:r>
        <w:t>Khuyến nghị production: cần giới hạn economy của Tâm Ý, chống multi-account và có moderation/chat safety ngay khi mở free chat. Với đối tượng học sinh, preset message hoặc profanity/report/block/rate-limit nên có trước khi public rộng.</w:t>
      </w:r>
    </w:p>
    <w:p w14:paraId="3A9CDFA3" w14:textId="77777777" w:rsidR="009A1C1F" w:rsidRDefault="00000000">
      <w:pPr>
        <w:pStyle w:val="u1"/>
        <w:spacing w:line="240" w:lineRule="auto"/>
      </w:pPr>
      <w:r>
        <w:rPr>
          <w:rFonts w:ascii="Arial" w:eastAsia="Arial" w:hAnsi="Arial"/>
        </w:rPr>
        <w:t>18. Leaderboard và fairness</w:t>
      </w:r>
    </w:p>
    <w:p w14:paraId="2F3C38BF" w14:textId="77777777" w:rsidR="009A1C1F" w:rsidRDefault="00000000">
      <w:r>
        <w:t>Leaderboard có thể lọc theo XP, Công Lực, số Boss đã hạ và điểm học tập. Có leaderboard theo trường/lớp.</w:t>
      </w:r>
    </w:p>
    <w:p w14:paraId="3459CAA2" w14:textId="77777777" w:rsidR="009A1C1F" w:rsidRDefault="00000000">
      <w:r>
        <w:t>Reset chính theo ngày; có thể bổ sung Weekly, Season và All-time để vừa tạo cơ hội cho người mới vừa giữ giá trị dài hạn.</w:t>
      </w:r>
    </w:p>
    <w:p w14:paraId="73BF7B1F" w14:textId="77777777" w:rsidR="009A1C1F" w:rsidRDefault="00000000">
      <w:r>
        <w:t>Top ranking có thưởng. Thiết kế phải cho phép người chơi chăm chỉ cạnh tranh chứ không chỉ người có nền tảng tiếng Anh mạnh.</w:t>
      </w:r>
    </w:p>
    <w:p w14:paraId="13E33F0A" w14:textId="77777777" w:rsidR="009A1C1F" w:rsidRDefault="00000000">
      <w:r>
        <w:t>Anti-cheat nâng cao có thể làm sau, nhưng reward quan trọng như XP, currency, item, level, Boss clear phải được validate server-side ngay từ kiến trúc.</w:t>
      </w:r>
    </w:p>
    <w:p w14:paraId="0FF60FF8" w14:textId="77777777" w:rsidR="009A1C1F" w:rsidRDefault="00000000">
      <w:pPr>
        <w:pStyle w:val="u1"/>
        <w:spacing w:line="240" w:lineRule="auto"/>
      </w:pPr>
      <w:r>
        <w:rPr>
          <w:rFonts w:ascii="Arial" w:eastAsia="Arial" w:hAnsi="Arial"/>
        </w:rPr>
        <w:t>19. Account, save và teacher features</w:t>
      </w:r>
    </w:p>
    <w:p w14:paraId="6DCF4C72" w14:textId="77777777" w:rsidR="009A1C1F" w:rsidRDefault="00000000">
      <w:pPr>
        <w:pStyle w:val="Duudong"/>
        <w:ind w:left="397" w:hanging="170"/>
      </w:pPr>
      <w:r>
        <w:t>Đăng nhập: email, Google, username/password.</w:t>
      </w:r>
    </w:p>
    <w:p w14:paraId="44B4A9D3" w14:textId="77777777" w:rsidR="009A1C1F" w:rsidRDefault="00000000">
      <w:pPr>
        <w:pStyle w:val="Duudong"/>
        <w:ind w:left="397" w:hanging="170"/>
      </w:pPr>
      <w:r>
        <w:t>Tạm thời yêu cầu tài khoản; guest mode không phải ưu tiên hiện tại.</w:t>
      </w:r>
    </w:p>
    <w:p w14:paraId="61E3D998" w14:textId="77777777" w:rsidR="009A1C1F" w:rsidRDefault="00000000">
      <w:pPr>
        <w:pStyle w:val="Duudong"/>
        <w:ind w:left="397" w:hanging="170"/>
      </w:pPr>
      <w:r>
        <w:t>Lưu lịch sử từng câu đúng/sai.</w:t>
      </w:r>
    </w:p>
    <w:p w14:paraId="7D1F832B" w14:textId="77777777" w:rsidR="009A1C1F" w:rsidRDefault="00000000">
      <w:pPr>
        <w:pStyle w:val="Duudong"/>
        <w:ind w:left="397" w:hanging="170"/>
      </w:pPr>
      <w:r>
        <w:t>Lưu level, XP, HP, equipment, inventory, quest, Unit Progress, mastery và Boss results.</w:t>
      </w:r>
    </w:p>
    <w:p w14:paraId="3CF7F87D" w14:textId="77777777" w:rsidR="009A1C1F" w:rsidRDefault="00000000">
      <w:pPr>
        <w:pStyle w:val="Duudong"/>
        <w:ind w:left="397" w:hanging="170"/>
      </w:pPr>
      <w:r>
        <w:t>Có teacher dashboard về sau.</w:t>
      </w:r>
    </w:p>
    <w:p w14:paraId="1004B498" w14:textId="77777777" w:rsidR="009A1C1F" w:rsidRDefault="00000000">
      <w:pPr>
        <w:pStyle w:val="Duudong"/>
        <w:ind w:left="397" w:hanging="170"/>
      </w:pPr>
      <w:r>
        <w:t>Giáo viên có thể tạo lớp và mời học sinh.</w:t>
      </w:r>
    </w:p>
    <w:p w14:paraId="1F90F540" w14:textId="77777777" w:rsidR="009A1C1F" w:rsidRDefault="00000000">
      <w:pPr>
        <w:pStyle w:val="Duudong"/>
        <w:ind w:left="397" w:hanging="170"/>
      </w:pPr>
      <w:r>
        <w:t>Refresh/browser/device flow không được làm mất progress.</w:t>
      </w:r>
    </w:p>
    <w:p w14:paraId="171D5D69" w14:textId="77777777" w:rsidR="009A1C1F" w:rsidRDefault="00000000">
      <w:pPr>
        <w:pStyle w:val="u1"/>
        <w:spacing w:line="240" w:lineRule="auto"/>
      </w:pPr>
      <w:r>
        <w:rPr>
          <w:rFonts w:ascii="Arial" w:eastAsia="Arial" w:hAnsi="Arial"/>
        </w:rPr>
        <w:t>20. UI/UX &amp; onboarding</w:t>
      </w:r>
    </w:p>
    <w:p w14:paraId="5C9551B8" w14:textId="77777777" w:rsidR="009A1C1F" w:rsidRDefault="00000000">
      <w:pPr>
        <w:pStyle w:val="u2"/>
      </w:pPr>
      <w:r>
        <w:t>20.1 Home / HUD</w:t>
      </w:r>
    </w:p>
    <w:p w14:paraId="676CF21B" w14:textId="77777777" w:rsidR="009A1C1F" w:rsidRDefault="00000000">
      <w:r>
        <w:t>UI theo hướng minimalism, wuxia hiện đại: dark translucent panels, gold/brass border, warm parchment accent, icon gọn. Không dùng layout mobile MMORPG quá nhiều icon.</w:t>
      </w:r>
    </w:p>
    <w:p w14:paraId="5990F616" w14:textId="77777777" w:rsidR="009A1C1F" w:rsidRDefault="00000000">
      <w:pPr>
        <w:pStyle w:val="Duudong"/>
        <w:ind w:left="397" w:hanging="170"/>
      </w:pPr>
      <w:r>
        <w:t>Top HUD: Avatar, Level, HP, XP, Công Lực.</w:t>
      </w:r>
    </w:p>
    <w:p w14:paraId="293D82A2" w14:textId="77777777" w:rsidR="009A1C1F" w:rsidRDefault="00000000">
      <w:pPr>
        <w:pStyle w:val="Duudong"/>
        <w:ind w:left="397" w:hanging="170"/>
      </w:pPr>
      <w:r>
        <w:t>Bottom navigation gọn: Võ Lâm/Map, Nhiệm Vụ, Hành Trang, Bằng Hữu hoặc Tàng Kinh Các tùy phase.</w:t>
      </w:r>
    </w:p>
    <w:p w14:paraId="37C9561F" w14:textId="77777777" w:rsidR="009A1C1F" w:rsidRDefault="00000000">
      <w:pPr>
        <w:pStyle w:val="Duudong"/>
        <w:ind w:left="397" w:hanging="170"/>
      </w:pPr>
      <w:r>
        <w:t>NPC nameplate chỉ hiện khi player ở gần/hover; quest giver dùng dấu !.</w:t>
      </w:r>
    </w:p>
    <w:p w14:paraId="41F9B1DD" w14:textId="77777777" w:rsidR="009A1C1F" w:rsidRDefault="00000000">
      <w:pPr>
        <w:pStyle w:val="Duudong"/>
        <w:ind w:left="397" w:hanging="170"/>
      </w:pPr>
      <w:r>
        <w:t>Joystick nhỏ, opacity thấp; action button riêng.</w:t>
      </w:r>
    </w:p>
    <w:p w14:paraId="23293385" w14:textId="77777777" w:rsidR="009A1C1F" w:rsidRDefault="00000000">
      <w:pPr>
        <w:pStyle w:val="Duudong"/>
        <w:ind w:left="397" w:hanging="170"/>
      </w:pPr>
      <w:r>
        <w:t>Combat có scene/presentation riêng, tránh cảm giác modal quiz của website.</w:t>
      </w:r>
    </w:p>
    <w:p w14:paraId="7EAA2CAF" w14:textId="77777777" w:rsidR="009A1C1F" w:rsidRDefault="00000000">
      <w:pPr>
        <w:pStyle w:val="u2"/>
      </w:pPr>
      <w:r>
        <w:t>20.2 Onboarding</w:t>
      </w:r>
    </w:p>
    <w:p w14:paraId="61813EB1" w14:textId="77777777" w:rsidR="009A1C1F" w:rsidRDefault="00000000">
      <w:r>
        <w:t>Tutorial khoảng 3–5 phút, dạy bằng hành động: Bang Chủ chào → di chuyển → nói chuyện NPC → học 3 từ → đánh 1 quái → nhận XP/item → mở map chính. Hạn chế popup dài.</w:t>
      </w:r>
    </w:p>
    <w:p w14:paraId="364EF5BA" w14:textId="77777777" w:rsidR="009A1C1F" w:rsidRDefault="00000000">
      <w:pPr>
        <w:pStyle w:val="u1"/>
        <w:spacing w:line="240" w:lineRule="auto"/>
      </w:pPr>
      <w:r>
        <w:rPr>
          <w:rFonts w:ascii="Arial" w:eastAsia="Arial" w:hAnsi="Arial"/>
        </w:rPr>
        <w:lastRenderedPageBreak/>
        <w:t>21. Art direction &amp; asset pipeline</w:t>
      </w:r>
    </w:p>
    <w:p w14:paraId="0E35A9DB" w14:textId="77777777" w:rsidR="009A1C1F" w:rsidRDefault="00000000">
      <w:r>
        <w:t>Art direction: cinematic wuxia fantasy, realistic/semi-realistic, trang phục nhiều lớp, embroidery chi tiết, ánh sáng điện ảnh, tông đỏ–đen–vàng, jade, trắng/bạc và tím đậm. Ảnh tham chiếu hiện tại định hướng visual quality và khí chất kiếm hiệp.</w:t>
      </w:r>
    </w:p>
    <w:p w14:paraId="3BC1DC66" w14:textId="77777777" w:rsidR="009A1C1F" w:rsidRDefault="00000000">
      <w:r>
        <w:t>Gameplay là top-down 2D. Concept art full-body được dùng làm reference; actual game sprite cần chuyển thành 2D top-down 3/4, silhouette rõ, đọc được ở scale nhỏ.</w:t>
      </w:r>
    </w:p>
    <w:p w14:paraId="1731047B" w14:textId="77777777" w:rsidR="009A1C1F" w:rsidRDefault="00000000">
      <w:pPr>
        <w:pStyle w:val="u2"/>
      </w:pPr>
      <w:r>
        <w:t>21.1 Asset classes</w:t>
      </w:r>
    </w:p>
    <w:p w14:paraId="4E85AAD7" w14:textId="77777777" w:rsidR="009A1C1F" w:rsidRDefault="00000000">
      <w:pPr>
        <w:pStyle w:val="Duudong"/>
        <w:ind w:left="397" w:hanging="170"/>
      </w:pPr>
      <w:r>
        <w:t>Playable characters.</w:t>
      </w:r>
    </w:p>
    <w:p w14:paraId="78F7D0DF" w14:textId="77777777" w:rsidR="009A1C1F" w:rsidRPr="00816AEB" w:rsidRDefault="00000000">
      <w:pPr>
        <w:pStyle w:val="Duudong"/>
        <w:ind w:left="397" w:hanging="170"/>
      </w:pPr>
      <w:r>
        <w:t>Main NPC / Hộ Pháp.</w:t>
      </w:r>
    </w:p>
    <w:tbl>
      <w:tblPr>
        <w:tblW w:w="0" w:type="auto"/>
        <w:jc w:val="center"/>
        <w:tblLayout w:type="fixed"/>
        <w:tblLook w:val="04A0" w:firstRow="1" w:lastRow="0" w:firstColumn="1" w:lastColumn="0" w:noHBand="0" w:noVBand="1"/>
      </w:tblPr>
      <w:tblGrid>
        <w:gridCol w:w="3437"/>
        <w:gridCol w:w="3437"/>
        <w:gridCol w:w="3437"/>
      </w:tblGrid>
      <w:tr w:rsidR="00816AEB" w14:paraId="5E14A71F" w14:textId="77777777" w:rsidTr="000852EF">
        <w:trPr>
          <w:jc w:val="center"/>
        </w:trPr>
        <w:tc>
          <w:tcPr>
            <w:tcW w:w="3437" w:type="dxa"/>
            <w:tcMar>
              <w:top w:w="70" w:type="dxa"/>
              <w:left w:w="100" w:type="dxa"/>
              <w:bottom w:w="70" w:type="dxa"/>
              <w:right w:w="100" w:type="dxa"/>
            </w:tcMar>
          </w:tcPr>
          <w:p w14:paraId="01FC0B2D" w14:textId="77777777" w:rsidR="00816AEB" w:rsidRDefault="00816AEB" w:rsidP="000852EF">
            <w:pPr>
              <w:spacing w:after="0"/>
            </w:pPr>
            <w:r>
              <w:rPr>
                <w:rFonts w:ascii="Aptos" w:eastAsia="Aptos" w:hAnsi="Aptos"/>
                <w:b/>
                <w:color w:val="233A5E"/>
                <w:sz w:val="20"/>
              </w:rPr>
              <w:t>Mr. Đặng Trần Hà</w:t>
            </w:r>
          </w:p>
        </w:tc>
        <w:tc>
          <w:tcPr>
            <w:tcW w:w="3437" w:type="dxa"/>
            <w:tcMar>
              <w:top w:w="70" w:type="dxa"/>
              <w:left w:w="100" w:type="dxa"/>
              <w:bottom w:w="70" w:type="dxa"/>
              <w:right w:w="100" w:type="dxa"/>
            </w:tcMar>
          </w:tcPr>
          <w:p w14:paraId="3D457CE3" w14:textId="77777777" w:rsidR="00816AEB" w:rsidRDefault="00816AEB" w:rsidP="000852EF">
            <w:pPr>
              <w:spacing w:after="0"/>
            </w:pPr>
            <w:r>
              <w:rPr>
                <w:rFonts w:ascii="Aptos" w:eastAsia="Aptos" w:hAnsi="Aptos"/>
                <w:color w:val="2B2B2B"/>
                <w:sz w:val="20"/>
              </w:rPr>
              <w:t>Xanh navy</w:t>
            </w:r>
          </w:p>
        </w:tc>
        <w:tc>
          <w:tcPr>
            <w:tcW w:w="3437" w:type="dxa"/>
            <w:tcMar>
              <w:top w:w="70" w:type="dxa"/>
              <w:left w:w="100" w:type="dxa"/>
              <w:bottom w:w="70" w:type="dxa"/>
              <w:right w:w="100" w:type="dxa"/>
            </w:tcMar>
          </w:tcPr>
          <w:p w14:paraId="2DD4F701" w14:textId="77777777" w:rsidR="00816AEB" w:rsidRDefault="00816AEB" w:rsidP="000852EF">
            <w:pPr>
              <w:spacing w:after="0"/>
            </w:pPr>
            <w:r>
              <w:rPr>
                <w:rFonts w:ascii="Aptos" w:eastAsia="Aptos" w:hAnsi="Aptos"/>
                <w:color w:val="2B2B2B"/>
                <w:sz w:val="20"/>
              </w:rPr>
              <w:t>Hộ pháp; ngữ pháp / logic / thử thách</w:t>
            </w:r>
          </w:p>
        </w:tc>
      </w:tr>
      <w:tr w:rsidR="00816AEB" w14:paraId="36B19943" w14:textId="77777777" w:rsidTr="000852EF">
        <w:trPr>
          <w:jc w:val="center"/>
        </w:trPr>
        <w:tc>
          <w:tcPr>
            <w:tcW w:w="3437" w:type="dxa"/>
            <w:shd w:val="clear" w:color="auto" w:fill="FBF8F2"/>
            <w:tcMar>
              <w:top w:w="70" w:type="dxa"/>
              <w:left w:w="100" w:type="dxa"/>
              <w:bottom w:w="70" w:type="dxa"/>
              <w:right w:w="100" w:type="dxa"/>
            </w:tcMar>
          </w:tcPr>
          <w:p w14:paraId="595C2E38" w14:textId="77777777" w:rsidR="00816AEB" w:rsidRDefault="00816AEB" w:rsidP="000852EF">
            <w:pPr>
              <w:spacing w:after="0"/>
            </w:pPr>
            <w:r>
              <w:rPr>
                <w:rFonts w:ascii="Aptos" w:eastAsia="Aptos" w:hAnsi="Aptos"/>
                <w:b/>
                <w:color w:val="6D4C7D"/>
                <w:sz w:val="20"/>
              </w:rPr>
              <w:t>Ms. Liên Phạm</w:t>
            </w:r>
          </w:p>
        </w:tc>
        <w:tc>
          <w:tcPr>
            <w:tcW w:w="3437" w:type="dxa"/>
            <w:shd w:val="clear" w:color="auto" w:fill="FBF8F2"/>
            <w:tcMar>
              <w:top w:w="70" w:type="dxa"/>
              <w:left w:w="100" w:type="dxa"/>
              <w:bottom w:w="70" w:type="dxa"/>
              <w:right w:w="100" w:type="dxa"/>
            </w:tcMar>
          </w:tcPr>
          <w:p w14:paraId="40661201" w14:textId="77777777" w:rsidR="00816AEB" w:rsidRDefault="00816AEB" w:rsidP="000852EF">
            <w:pPr>
              <w:spacing w:after="0"/>
            </w:pPr>
            <w:r>
              <w:rPr>
                <w:rFonts w:ascii="Aptos" w:eastAsia="Aptos" w:hAnsi="Aptos"/>
                <w:color w:val="2B2B2B"/>
                <w:sz w:val="20"/>
              </w:rPr>
              <w:t>Tím</w:t>
            </w:r>
          </w:p>
        </w:tc>
        <w:tc>
          <w:tcPr>
            <w:tcW w:w="3437" w:type="dxa"/>
            <w:shd w:val="clear" w:color="auto" w:fill="FBF8F2"/>
            <w:tcMar>
              <w:top w:w="70" w:type="dxa"/>
              <w:left w:w="100" w:type="dxa"/>
              <w:bottom w:w="70" w:type="dxa"/>
              <w:right w:w="100" w:type="dxa"/>
            </w:tcMar>
          </w:tcPr>
          <w:p w14:paraId="26CD8D47" w14:textId="77777777" w:rsidR="00816AEB" w:rsidRDefault="00816AEB" w:rsidP="000852EF">
            <w:pPr>
              <w:spacing w:after="0"/>
            </w:pPr>
            <w:r>
              <w:rPr>
                <w:rFonts w:ascii="Aptos" w:eastAsia="Aptos" w:hAnsi="Aptos"/>
                <w:color w:val="2B2B2B"/>
                <w:sz w:val="20"/>
              </w:rPr>
              <w:t>Hộ pháp; giao tiếp / speaking</w:t>
            </w:r>
          </w:p>
        </w:tc>
      </w:tr>
      <w:tr w:rsidR="00816AEB" w14:paraId="76DBCE4E" w14:textId="77777777" w:rsidTr="000852EF">
        <w:trPr>
          <w:jc w:val="center"/>
        </w:trPr>
        <w:tc>
          <w:tcPr>
            <w:tcW w:w="3437" w:type="dxa"/>
            <w:tcMar>
              <w:top w:w="70" w:type="dxa"/>
              <w:left w:w="100" w:type="dxa"/>
              <w:bottom w:w="70" w:type="dxa"/>
              <w:right w:w="100" w:type="dxa"/>
            </w:tcMar>
          </w:tcPr>
          <w:p w14:paraId="56516938" w14:textId="77777777" w:rsidR="00816AEB" w:rsidRDefault="00816AEB" w:rsidP="000852EF">
            <w:pPr>
              <w:spacing w:after="0"/>
            </w:pPr>
            <w:r>
              <w:rPr>
                <w:rFonts w:ascii="Aptos" w:eastAsia="Aptos" w:hAnsi="Aptos"/>
                <w:b/>
                <w:color w:val="3E6B57"/>
                <w:sz w:val="20"/>
              </w:rPr>
              <w:t>Ms. Phương Tú</w:t>
            </w:r>
          </w:p>
        </w:tc>
        <w:tc>
          <w:tcPr>
            <w:tcW w:w="3437" w:type="dxa"/>
            <w:tcMar>
              <w:top w:w="70" w:type="dxa"/>
              <w:left w:w="100" w:type="dxa"/>
              <w:bottom w:w="70" w:type="dxa"/>
              <w:right w:w="100" w:type="dxa"/>
            </w:tcMar>
          </w:tcPr>
          <w:p w14:paraId="0C3E66EF" w14:textId="77777777" w:rsidR="00816AEB" w:rsidRDefault="00816AEB" w:rsidP="000852EF">
            <w:pPr>
              <w:spacing w:after="0"/>
            </w:pPr>
            <w:r>
              <w:rPr>
                <w:rFonts w:ascii="Aptos" w:eastAsia="Aptos" w:hAnsi="Aptos"/>
                <w:color w:val="2B2B2B"/>
                <w:sz w:val="20"/>
              </w:rPr>
              <w:t>Xanh lá</w:t>
            </w:r>
          </w:p>
        </w:tc>
        <w:tc>
          <w:tcPr>
            <w:tcW w:w="3437" w:type="dxa"/>
            <w:tcMar>
              <w:top w:w="70" w:type="dxa"/>
              <w:left w:w="100" w:type="dxa"/>
              <w:bottom w:w="70" w:type="dxa"/>
              <w:right w:w="100" w:type="dxa"/>
            </w:tcMar>
          </w:tcPr>
          <w:p w14:paraId="50FF8D47" w14:textId="77777777" w:rsidR="00816AEB" w:rsidRDefault="00816AEB" w:rsidP="000852EF">
            <w:pPr>
              <w:spacing w:after="0"/>
            </w:pPr>
            <w:r>
              <w:rPr>
                <w:rFonts w:ascii="Aptos" w:eastAsia="Aptos" w:hAnsi="Aptos"/>
                <w:color w:val="2B2B2B"/>
                <w:sz w:val="20"/>
              </w:rPr>
              <w:t>Hộ pháp; từ vựng / phát triển</w:t>
            </w:r>
          </w:p>
        </w:tc>
      </w:tr>
      <w:tr w:rsidR="00816AEB" w14:paraId="70864356" w14:textId="77777777" w:rsidTr="000852EF">
        <w:trPr>
          <w:jc w:val="center"/>
        </w:trPr>
        <w:tc>
          <w:tcPr>
            <w:tcW w:w="3437" w:type="dxa"/>
            <w:shd w:val="clear" w:color="auto" w:fill="FBF8F2"/>
            <w:tcMar>
              <w:top w:w="70" w:type="dxa"/>
              <w:left w:w="100" w:type="dxa"/>
              <w:bottom w:w="70" w:type="dxa"/>
              <w:right w:w="100" w:type="dxa"/>
            </w:tcMar>
          </w:tcPr>
          <w:p w14:paraId="69868DA7" w14:textId="77777777" w:rsidR="00816AEB" w:rsidRDefault="00816AEB" w:rsidP="000852EF">
            <w:pPr>
              <w:spacing w:after="0"/>
            </w:pPr>
            <w:r>
              <w:rPr>
                <w:rFonts w:ascii="Aptos" w:eastAsia="Aptos" w:hAnsi="Aptos"/>
                <w:b/>
                <w:color w:val="7A8793"/>
                <w:sz w:val="20"/>
              </w:rPr>
              <w:t>Ms. Nguyệt Nguyễn</w:t>
            </w:r>
          </w:p>
        </w:tc>
        <w:tc>
          <w:tcPr>
            <w:tcW w:w="3437" w:type="dxa"/>
            <w:shd w:val="clear" w:color="auto" w:fill="FBF8F2"/>
            <w:tcMar>
              <w:top w:w="70" w:type="dxa"/>
              <w:left w:w="100" w:type="dxa"/>
              <w:bottom w:w="70" w:type="dxa"/>
              <w:right w:w="100" w:type="dxa"/>
            </w:tcMar>
          </w:tcPr>
          <w:p w14:paraId="69F541AB" w14:textId="77777777" w:rsidR="00816AEB" w:rsidRDefault="00816AEB" w:rsidP="000852EF">
            <w:pPr>
              <w:spacing w:after="0"/>
            </w:pPr>
            <w:r>
              <w:rPr>
                <w:rFonts w:ascii="Aptos" w:eastAsia="Aptos" w:hAnsi="Aptos"/>
                <w:color w:val="2B2B2B"/>
                <w:sz w:val="20"/>
              </w:rPr>
              <w:t>Trắng / bạc / xanh nhạt</w:t>
            </w:r>
          </w:p>
        </w:tc>
        <w:tc>
          <w:tcPr>
            <w:tcW w:w="3437" w:type="dxa"/>
            <w:shd w:val="clear" w:color="auto" w:fill="FBF8F2"/>
            <w:tcMar>
              <w:top w:w="70" w:type="dxa"/>
              <w:left w:w="100" w:type="dxa"/>
              <w:bottom w:w="70" w:type="dxa"/>
              <w:right w:w="100" w:type="dxa"/>
            </w:tcMar>
          </w:tcPr>
          <w:p w14:paraId="00E51C95" w14:textId="77777777" w:rsidR="00816AEB" w:rsidRDefault="00816AEB" w:rsidP="000852EF">
            <w:pPr>
              <w:spacing w:after="0"/>
            </w:pPr>
            <w:r>
              <w:rPr>
                <w:rFonts w:ascii="Aptos" w:eastAsia="Aptos" w:hAnsi="Aptos"/>
                <w:color w:val="2B2B2B"/>
                <w:sz w:val="20"/>
              </w:rPr>
              <w:t>Hộ pháp; đọc hiểu / trí tuệ</w:t>
            </w:r>
          </w:p>
        </w:tc>
      </w:tr>
      <w:tr w:rsidR="00816AEB" w14:paraId="0BD42BE5" w14:textId="77777777" w:rsidTr="000852EF">
        <w:trPr>
          <w:jc w:val="center"/>
        </w:trPr>
        <w:tc>
          <w:tcPr>
            <w:tcW w:w="3437" w:type="dxa"/>
            <w:tcMar>
              <w:top w:w="70" w:type="dxa"/>
              <w:left w:w="100" w:type="dxa"/>
              <w:bottom w:w="70" w:type="dxa"/>
              <w:right w:w="100" w:type="dxa"/>
            </w:tcMar>
          </w:tcPr>
          <w:p w14:paraId="69D237D2" w14:textId="77777777" w:rsidR="00816AEB" w:rsidRDefault="00816AEB" w:rsidP="000852EF">
            <w:pPr>
              <w:spacing w:after="0"/>
            </w:pPr>
            <w:r>
              <w:rPr>
                <w:rFonts w:ascii="Aptos" w:eastAsia="Aptos" w:hAnsi="Aptos"/>
                <w:b/>
                <w:color w:val="B36A2E"/>
                <w:sz w:val="20"/>
              </w:rPr>
              <w:t>Ms. Hoàng Vân</w:t>
            </w:r>
          </w:p>
        </w:tc>
        <w:tc>
          <w:tcPr>
            <w:tcW w:w="3437" w:type="dxa"/>
            <w:tcMar>
              <w:top w:w="70" w:type="dxa"/>
              <w:left w:w="100" w:type="dxa"/>
              <w:bottom w:w="70" w:type="dxa"/>
              <w:right w:w="100" w:type="dxa"/>
            </w:tcMar>
          </w:tcPr>
          <w:p w14:paraId="40B46927" w14:textId="77777777" w:rsidR="00816AEB" w:rsidRDefault="00816AEB" w:rsidP="000852EF">
            <w:pPr>
              <w:spacing w:after="0"/>
            </w:pPr>
            <w:r>
              <w:rPr>
                <w:rFonts w:ascii="Aptos" w:eastAsia="Aptos" w:hAnsi="Aptos"/>
                <w:color w:val="2B2B2B"/>
                <w:sz w:val="20"/>
              </w:rPr>
              <w:t>Vàng / cam</w:t>
            </w:r>
          </w:p>
        </w:tc>
        <w:tc>
          <w:tcPr>
            <w:tcW w:w="3437" w:type="dxa"/>
            <w:tcMar>
              <w:top w:w="70" w:type="dxa"/>
              <w:left w:w="100" w:type="dxa"/>
              <w:bottom w:w="70" w:type="dxa"/>
              <w:right w:w="100" w:type="dxa"/>
            </w:tcMar>
          </w:tcPr>
          <w:p w14:paraId="6432CC4A" w14:textId="77777777" w:rsidR="00816AEB" w:rsidRDefault="00816AEB" w:rsidP="000852EF">
            <w:pPr>
              <w:spacing w:after="0"/>
            </w:pPr>
            <w:r>
              <w:rPr>
                <w:rFonts w:ascii="Aptos" w:eastAsia="Aptos" w:hAnsi="Aptos"/>
                <w:color w:val="2B2B2B"/>
                <w:sz w:val="20"/>
              </w:rPr>
              <w:t>Hộ pháp; nghe / nhịp điệu / năng lượng</w:t>
            </w:r>
          </w:p>
        </w:tc>
      </w:tr>
    </w:tbl>
    <w:p w14:paraId="0171B366" w14:textId="77777777" w:rsidR="00816AEB" w:rsidRDefault="00816AEB" w:rsidP="00816AEB">
      <w:pPr>
        <w:pStyle w:val="Duudong"/>
        <w:numPr>
          <w:ilvl w:val="0"/>
          <w:numId w:val="0"/>
        </w:numPr>
        <w:ind w:left="360" w:hanging="360"/>
      </w:pPr>
    </w:p>
    <w:p w14:paraId="5614E1E3" w14:textId="77777777" w:rsidR="009A1C1F" w:rsidRDefault="00000000">
      <w:pPr>
        <w:pStyle w:val="Duudong"/>
        <w:ind w:left="397" w:hanging="170"/>
      </w:pPr>
      <w:r>
        <w:t>Normal &amp; elite enemies.</w:t>
      </w:r>
    </w:p>
    <w:p w14:paraId="7A2AAA70" w14:textId="77777777" w:rsidR="009A1C1F" w:rsidRDefault="00000000">
      <w:pPr>
        <w:pStyle w:val="Duudong"/>
        <w:ind w:left="397" w:hanging="170"/>
      </w:pPr>
      <w:r>
        <w:t>Bosses.</w:t>
      </w:r>
    </w:p>
    <w:p w14:paraId="51D976E2" w14:textId="77777777" w:rsidR="009A1C1F" w:rsidRDefault="00000000">
      <w:pPr>
        <w:pStyle w:val="Duudong"/>
        <w:ind w:left="397" w:hanging="170"/>
      </w:pPr>
      <w:r>
        <w:t>Buildings &amp; landmarks.</w:t>
      </w:r>
    </w:p>
    <w:p w14:paraId="1EB2A108" w14:textId="77777777" w:rsidR="009A1C1F" w:rsidRDefault="00000000">
      <w:pPr>
        <w:pStyle w:val="Duudong"/>
        <w:ind w:left="397" w:hanging="170"/>
      </w:pPr>
      <w:r>
        <w:t>Environment props.</w:t>
      </w:r>
    </w:p>
    <w:p w14:paraId="45D87D15" w14:textId="77777777" w:rsidR="009A1C1F" w:rsidRDefault="00000000">
      <w:pPr>
        <w:pStyle w:val="Duudong"/>
        <w:ind w:left="397" w:hanging="170"/>
      </w:pPr>
      <w:r>
        <w:t>Equipment &amp; items.</w:t>
      </w:r>
    </w:p>
    <w:p w14:paraId="1D436BEB" w14:textId="77777777" w:rsidR="009A1C1F" w:rsidRDefault="00000000">
      <w:pPr>
        <w:pStyle w:val="Duudong"/>
        <w:ind w:left="397" w:hanging="170"/>
      </w:pPr>
      <w:r>
        <w:t>Combat/world VFX.</w:t>
      </w:r>
    </w:p>
    <w:p w14:paraId="3E8FCF51" w14:textId="77777777" w:rsidR="009A1C1F" w:rsidRDefault="00000000">
      <w:pPr>
        <w:pStyle w:val="Duudong"/>
        <w:ind w:left="397" w:hanging="170"/>
      </w:pPr>
      <w:r>
        <w:t>UI icons.</w:t>
      </w:r>
    </w:p>
    <w:p w14:paraId="2E113211" w14:textId="77777777" w:rsidR="009A1C1F" w:rsidRDefault="00000000">
      <w:pPr>
        <w:pStyle w:val="Duudong"/>
        <w:ind w:left="397" w:hanging="170"/>
      </w:pPr>
      <w:r>
        <w:t>Top-down sprite sheets.</w:t>
      </w:r>
    </w:p>
    <w:p w14:paraId="64BA6F45" w14:textId="77777777" w:rsidR="009A1C1F" w:rsidRDefault="00000000">
      <w:pPr>
        <w:pStyle w:val="u2"/>
      </w:pPr>
      <w:r>
        <w:t>21.2 Environment pipeline</w:t>
      </w:r>
    </w:p>
    <w:p w14:paraId="5F4B93A4" w14:textId="77777777" w:rsidR="009A1C1F" w:rsidRDefault="00000000">
      <w:r>
        <w:t>Không dùng procedural placeholder art làm final. Pipeline khuyến nghị: Tiled Map Editor + Phaser Tilemap + PNG/WebP sprite/tileset. Layer gồm Ground, Ground Details, Path, Water, Props, Collision, Foreground, Interaction và Spawn.</w:t>
      </w:r>
    </w:p>
    <w:p w14:paraId="716BD1CB" w14:textId="77777777" w:rsidR="009A1C1F" w:rsidRDefault="00000000">
      <w:pPr>
        <w:pStyle w:val="u2"/>
      </w:pPr>
      <w:r>
        <w:t>21.3 Animation</w:t>
      </w:r>
    </w:p>
    <w:p w14:paraId="505C4312" w14:textId="77777777" w:rsidR="009A1C1F" w:rsidRDefault="00000000">
      <w:r>
        <w:t>MVP animation cơ bản: idle, walk, attack, hit, death. Player hỗ trợ 4 hướng. Boss dùng template chung trước, sau đó có thể nâng lên animation riêng.</w:t>
      </w:r>
    </w:p>
    <w:p w14:paraId="7E85D9C9" w14:textId="77777777" w:rsidR="009A1C1F" w:rsidRDefault="00000000">
      <w:pPr>
        <w:pStyle w:val="u1"/>
        <w:spacing w:line="240" w:lineRule="auto"/>
      </w:pPr>
      <w:r>
        <w:rPr>
          <w:rFonts w:ascii="Arial" w:eastAsia="Arial" w:hAnsi="Arial"/>
        </w:rPr>
        <w:t>22. Audio &amp; game feel</w:t>
      </w:r>
    </w:p>
    <w:p w14:paraId="7000E276" w14:textId="77777777" w:rsidR="009A1C1F" w:rsidRDefault="00000000">
      <w:pPr>
        <w:pStyle w:val="Duudong"/>
        <w:ind w:left="397" w:hanging="170"/>
      </w:pPr>
      <w:r>
        <w:t>Có voice-over.</w:t>
      </w:r>
    </w:p>
    <w:p w14:paraId="6CFCBF2D" w14:textId="77777777" w:rsidR="009A1C1F" w:rsidRDefault="00000000">
      <w:pPr>
        <w:pStyle w:val="Duudong"/>
        <w:ind w:left="397" w:hanging="170"/>
      </w:pPr>
      <w:r>
        <w:t>Mỗi vùng có thể có nhạc nền riêng.</w:t>
      </w:r>
    </w:p>
    <w:p w14:paraId="373F1A5C" w14:textId="77777777" w:rsidR="009A1C1F" w:rsidRDefault="00000000">
      <w:pPr>
        <w:pStyle w:val="Duudong"/>
        <w:ind w:left="397" w:hanging="170"/>
      </w:pPr>
      <w:r>
        <w:t>SFX: sword slash, hit, critical, gong, level-up, item pickup, quest complete.</w:t>
      </w:r>
    </w:p>
    <w:p w14:paraId="0AE2FC63" w14:textId="77777777" w:rsidR="009A1C1F" w:rsidRPr="00816AEB" w:rsidRDefault="00000000">
      <w:pPr>
        <w:pStyle w:val="Duudong"/>
        <w:ind w:left="397" w:hanging="170"/>
        <w:rPr>
          <w:lang w:val="fr-FR"/>
        </w:rPr>
      </w:pPr>
      <w:r w:rsidRPr="00816AEB">
        <w:rPr>
          <w:lang w:val="fr-FR"/>
        </w:rPr>
        <w:t>Ambient: lá rơi, gió, nước, lantern, dark aura.</w:t>
      </w:r>
    </w:p>
    <w:p w14:paraId="40F927F3" w14:textId="77777777" w:rsidR="009A1C1F" w:rsidRDefault="00000000">
      <w:pPr>
        <w:pStyle w:val="Duudong"/>
        <w:ind w:left="397" w:hanging="170"/>
      </w:pPr>
      <w:r>
        <w:t>Game feel: hit flash, floating damage, camera shake nhẹ, hit-stop ngắn, XP popup, item pickup animation, Công Lực count-up.</w:t>
      </w:r>
    </w:p>
    <w:p w14:paraId="317E61C8" w14:textId="77777777" w:rsidR="009A1C1F" w:rsidRDefault="00000000">
      <w:pPr>
        <w:pStyle w:val="u1"/>
        <w:spacing w:line="240" w:lineRule="auto"/>
      </w:pPr>
      <w:r>
        <w:rPr>
          <w:rFonts w:ascii="Arial" w:eastAsia="Arial" w:hAnsi="Arial"/>
        </w:rPr>
        <w:lastRenderedPageBreak/>
        <w:t>23. Technical architecture</w:t>
      </w:r>
    </w:p>
    <w:tbl>
      <w:tblPr>
        <w:tblStyle w:val="LiBang"/>
        <w:tblW w:w="0" w:type="auto"/>
        <w:jc w:val="center"/>
        <w:tblLook w:val="04A0" w:firstRow="1" w:lastRow="0" w:firstColumn="1" w:lastColumn="0" w:noHBand="0" w:noVBand="1"/>
      </w:tblPr>
      <w:tblGrid>
        <w:gridCol w:w="2381"/>
        <w:gridCol w:w="6690"/>
      </w:tblGrid>
      <w:tr w:rsidR="009A1C1F" w14:paraId="471F1318" w14:textId="77777777">
        <w:trPr>
          <w:cantSplit/>
          <w:tblHeader/>
          <w:jc w:val="center"/>
        </w:trPr>
        <w:tc>
          <w:tcPr>
            <w:tcW w:w="2381" w:type="dxa"/>
            <w:shd w:val="clear" w:color="auto" w:fill="8B1818"/>
            <w:vAlign w:val="center"/>
          </w:tcPr>
          <w:p w14:paraId="5879FA97" w14:textId="77777777" w:rsidR="009A1C1F" w:rsidRDefault="00000000">
            <w:pPr>
              <w:spacing w:after="0"/>
            </w:pPr>
            <w:r>
              <w:rPr>
                <w:b/>
                <w:color w:val="FFFFFF"/>
                <w:sz w:val="18"/>
              </w:rPr>
              <w:t>Layer</w:t>
            </w:r>
          </w:p>
        </w:tc>
        <w:tc>
          <w:tcPr>
            <w:tcW w:w="6690" w:type="dxa"/>
            <w:shd w:val="clear" w:color="auto" w:fill="8B1818"/>
            <w:vAlign w:val="center"/>
          </w:tcPr>
          <w:p w14:paraId="5A8F50E4" w14:textId="77777777" w:rsidR="009A1C1F" w:rsidRDefault="00000000">
            <w:pPr>
              <w:spacing w:after="0"/>
            </w:pPr>
            <w:r>
              <w:rPr>
                <w:b/>
                <w:color w:val="FFFFFF"/>
                <w:sz w:val="18"/>
              </w:rPr>
              <w:t>Công nghệ / trách nhiệm</w:t>
            </w:r>
          </w:p>
        </w:tc>
      </w:tr>
      <w:tr w:rsidR="009A1C1F" w14:paraId="499CA6AE" w14:textId="77777777">
        <w:trPr>
          <w:cantSplit/>
          <w:jc w:val="center"/>
        </w:trPr>
        <w:tc>
          <w:tcPr>
            <w:tcW w:w="2381" w:type="dxa"/>
            <w:shd w:val="clear" w:color="auto" w:fill="F7F1E6"/>
            <w:vAlign w:val="center"/>
          </w:tcPr>
          <w:p w14:paraId="0E2C5883" w14:textId="77777777" w:rsidR="009A1C1F" w:rsidRDefault="00000000">
            <w:pPr>
              <w:spacing w:after="0"/>
            </w:pPr>
            <w:r>
              <w:rPr>
                <w:color w:val="222222"/>
                <w:sz w:val="17"/>
              </w:rPr>
              <w:t>Frontend App</w:t>
            </w:r>
          </w:p>
        </w:tc>
        <w:tc>
          <w:tcPr>
            <w:tcW w:w="6690" w:type="dxa"/>
            <w:shd w:val="clear" w:color="auto" w:fill="F7F1E6"/>
            <w:vAlign w:val="center"/>
          </w:tcPr>
          <w:p w14:paraId="564C566E" w14:textId="77777777" w:rsidR="009A1C1F" w:rsidRDefault="00000000">
            <w:pPr>
              <w:spacing w:after="0"/>
            </w:pPr>
            <w:r>
              <w:rPr>
                <w:color w:val="222222"/>
                <w:sz w:val="17"/>
              </w:rPr>
              <w:t>React + TypeScript + Vite; UI, auth screens, inventory, leaderboard, CMS.</w:t>
            </w:r>
          </w:p>
        </w:tc>
      </w:tr>
      <w:tr w:rsidR="009A1C1F" w14:paraId="46CA39B3" w14:textId="77777777">
        <w:trPr>
          <w:cantSplit/>
          <w:jc w:val="center"/>
        </w:trPr>
        <w:tc>
          <w:tcPr>
            <w:tcW w:w="2381" w:type="dxa"/>
            <w:vAlign w:val="center"/>
          </w:tcPr>
          <w:p w14:paraId="19B3508F" w14:textId="77777777" w:rsidR="009A1C1F" w:rsidRDefault="00000000">
            <w:pPr>
              <w:spacing w:after="0"/>
            </w:pPr>
            <w:r>
              <w:rPr>
                <w:color w:val="222222"/>
                <w:sz w:val="17"/>
              </w:rPr>
              <w:t>Game</w:t>
            </w:r>
          </w:p>
        </w:tc>
        <w:tc>
          <w:tcPr>
            <w:tcW w:w="6690" w:type="dxa"/>
            <w:vAlign w:val="center"/>
          </w:tcPr>
          <w:p w14:paraId="0F262E48" w14:textId="77777777" w:rsidR="009A1C1F" w:rsidRDefault="00000000">
            <w:pPr>
              <w:spacing w:after="0"/>
            </w:pPr>
            <w:r>
              <w:rPr>
                <w:color w:val="222222"/>
                <w:sz w:val="17"/>
              </w:rPr>
              <w:t>Phaser 3; top-down world, movement, entities, collision, combat presentation.</w:t>
            </w:r>
          </w:p>
        </w:tc>
      </w:tr>
      <w:tr w:rsidR="009A1C1F" w14:paraId="62222E30" w14:textId="77777777">
        <w:trPr>
          <w:cantSplit/>
          <w:jc w:val="center"/>
        </w:trPr>
        <w:tc>
          <w:tcPr>
            <w:tcW w:w="2381" w:type="dxa"/>
            <w:shd w:val="clear" w:color="auto" w:fill="F7F1E6"/>
            <w:vAlign w:val="center"/>
          </w:tcPr>
          <w:p w14:paraId="5714750C" w14:textId="77777777" w:rsidR="009A1C1F" w:rsidRDefault="00000000">
            <w:pPr>
              <w:spacing w:after="0"/>
            </w:pPr>
            <w:r>
              <w:rPr>
                <w:color w:val="222222"/>
                <w:sz w:val="17"/>
              </w:rPr>
              <w:t>Styling</w:t>
            </w:r>
          </w:p>
        </w:tc>
        <w:tc>
          <w:tcPr>
            <w:tcW w:w="6690" w:type="dxa"/>
            <w:shd w:val="clear" w:color="auto" w:fill="F7F1E6"/>
            <w:vAlign w:val="center"/>
          </w:tcPr>
          <w:p w14:paraId="46DB3236" w14:textId="77777777" w:rsidR="009A1C1F" w:rsidRDefault="00000000">
            <w:pPr>
              <w:spacing w:after="0"/>
            </w:pPr>
            <w:r>
              <w:rPr>
                <w:color w:val="222222"/>
                <w:sz w:val="17"/>
              </w:rPr>
              <w:t>Tailwind CSS cho application UI.</w:t>
            </w:r>
          </w:p>
        </w:tc>
      </w:tr>
      <w:tr w:rsidR="009A1C1F" w14:paraId="3C407F94" w14:textId="77777777">
        <w:trPr>
          <w:cantSplit/>
          <w:jc w:val="center"/>
        </w:trPr>
        <w:tc>
          <w:tcPr>
            <w:tcW w:w="2381" w:type="dxa"/>
            <w:vAlign w:val="center"/>
          </w:tcPr>
          <w:p w14:paraId="5452C8D8" w14:textId="77777777" w:rsidR="009A1C1F" w:rsidRDefault="00000000">
            <w:pPr>
              <w:spacing w:after="0"/>
            </w:pPr>
            <w:r>
              <w:rPr>
                <w:color w:val="222222"/>
                <w:sz w:val="17"/>
              </w:rPr>
              <w:t>Backend</w:t>
            </w:r>
          </w:p>
        </w:tc>
        <w:tc>
          <w:tcPr>
            <w:tcW w:w="6690" w:type="dxa"/>
            <w:vAlign w:val="center"/>
          </w:tcPr>
          <w:p w14:paraId="06EFE568" w14:textId="77777777" w:rsidR="009A1C1F" w:rsidRDefault="00000000">
            <w:pPr>
              <w:spacing w:after="0"/>
            </w:pPr>
            <w:r>
              <w:rPr>
                <w:color w:val="222222"/>
                <w:sz w:val="17"/>
              </w:rPr>
              <w:t>Supabase.</w:t>
            </w:r>
          </w:p>
        </w:tc>
      </w:tr>
      <w:tr w:rsidR="009A1C1F" w14:paraId="29836D4A" w14:textId="77777777">
        <w:trPr>
          <w:cantSplit/>
          <w:jc w:val="center"/>
        </w:trPr>
        <w:tc>
          <w:tcPr>
            <w:tcW w:w="2381" w:type="dxa"/>
            <w:shd w:val="clear" w:color="auto" w:fill="F7F1E6"/>
            <w:vAlign w:val="center"/>
          </w:tcPr>
          <w:p w14:paraId="116B1E78" w14:textId="77777777" w:rsidR="009A1C1F" w:rsidRDefault="00000000">
            <w:pPr>
              <w:spacing w:after="0"/>
            </w:pPr>
            <w:r>
              <w:rPr>
                <w:color w:val="222222"/>
                <w:sz w:val="17"/>
              </w:rPr>
              <w:t>Database</w:t>
            </w:r>
          </w:p>
        </w:tc>
        <w:tc>
          <w:tcPr>
            <w:tcW w:w="6690" w:type="dxa"/>
            <w:shd w:val="clear" w:color="auto" w:fill="F7F1E6"/>
            <w:vAlign w:val="center"/>
          </w:tcPr>
          <w:p w14:paraId="557CA2EE" w14:textId="77777777" w:rsidR="009A1C1F" w:rsidRDefault="00000000">
            <w:pPr>
              <w:spacing w:after="0"/>
            </w:pPr>
            <w:r>
              <w:rPr>
                <w:color w:val="222222"/>
                <w:sz w:val="17"/>
              </w:rPr>
              <w:t>PostgreSQL qua Supabase.</w:t>
            </w:r>
          </w:p>
        </w:tc>
      </w:tr>
      <w:tr w:rsidR="009A1C1F" w14:paraId="307FE3A9" w14:textId="77777777">
        <w:trPr>
          <w:cantSplit/>
          <w:jc w:val="center"/>
        </w:trPr>
        <w:tc>
          <w:tcPr>
            <w:tcW w:w="2381" w:type="dxa"/>
            <w:vAlign w:val="center"/>
          </w:tcPr>
          <w:p w14:paraId="320467C8" w14:textId="77777777" w:rsidR="009A1C1F" w:rsidRDefault="00000000">
            <w:pPr>
              <w:spacing w:after="0"/>
            </w:pPr>
            <w:r>
              <w:rPr>
                <w:color w:val="222222"/>
                <w:sz w:val="17"/>
              </w:rPr>
              <w:t>Auth</w:t>
            </w:r>
          </w:p>
        </w:tc>
        <w:tc>
          <w:tcPr>
            <w:tcW w:w="6690" w:type="dxa"/>
            <w:vAlign w:val="center"/>
          </w:tcPr>
          <w:p w14:paraId="6E0E2A76" w14:textId="77777777" w:rsidR="009A1C1F" w:rsidRDefault="00000000">
            <w:pPr>
              <w:spacing w:after="0"/>
            </w:pPr>
            <w:r>
              <w:rPr>
                <w:color w:val="222222"/>
                <w:sz w:val="17"/>
              </w:rPr>
              <w:t>Supabase Auth; email/password, Google.</w:t>
            </w:r>
          </w:p>
        </w:tc>
      </w:tr>
      <w:tr w:rsidR="009A1C1F" w14:paraId="787CECA7" w14:textId="77777777">
        <w:trPr>
          <w:cantSplit/>
          <w:jc w:val="center"/>
        </w:trPr>
        <w:tc>
          <w:tcPr>
            <w:tcW w:w="2381" w:type="dxa"/>
            <w:shd w:val="clear" w:color="auto" w:fill="F7F1E6"/>
            <w:vAlign w:val="center"/>
          </w:tcPr>
          <w:p w14:paraId="354D885C" w14:textId="77777777" w:rsidR="009A1C1F" w:rsidRDefault="00000000">
            <w:pPr>
              <w:spacing w:after="0"/>
            </w:pPr>
            <w:r>
              <w:rPr>
                <w:color w:val="222222"/>
                <w:sz w:val="17"/>
              </w:rPr>
              <w:t>Storage</w:t>
            </w:r>
          </w:p>
        </w:tc>
        <w:tc>
          <w:tcPr>
            <w:tcW w:w="6690" w:type="dxa"/>
            <w:shd w:val="clear" w:color="auto" w:fill="F7F1E6"/>
            <w:vAlign w:val="center"/>
          </w:tcPr>
          <w:p w14:paraId="7A751393" w14:textId="77777777" w:rsidR="009A1C1F" w:rsidRDefault="00000000">
            <w:pPr>
              <w:spacing w:after="0"/>
            </w:pPr>
            <w:r>
              <w:rPr>
                <w:color w:val="222222"/>
                <w:sz w:val="17"/>
              </w:rPr>
              <w:t>Audio, image, avatar, question assets.</w:t>
            </w:r>
          </w:p>
        </w:tc>
      </w:tr>
      <w:tr w:rsidR="009A1C1F" w14:paraId="51512131" w14:textId="77777777">
        <w:trPr>
          <w:cantSplit/>
          <w:jc w:val="center"/>
        </w:trPr>
        <w:tc>
          <w:tcPr>
            <w:tcW w:w="2381" w:type="dxa"/>
            <w:vAlign w:val="center"/>
          </w:tcPr>
          <w:p w14:paraId="6B8FC56A" w14:textId="77777777" w:rsidR="009A1C1F" w:rsidRDefault="00000000">
            <w:pPr>
              <w:spacing w:after="0"/>
            </w:pPr>
            <w:r>
              <w:rPr>
                <w:color w:val="222222"/>
                <w:sz w:val="17"/>
              </w:rPr>
              <w:t>Realtime</w:t>
            </w:r>
          </w:p>
        </w:tc>
        <w:tc>
          <w:tcPr>
            <w:tcW w:w="6690" w:type="dxa"/>
            <w:vAlign w:val="center"/>
          </w:tcPr>
          <w:p w14:paraId="0595725E" w14:textId="77777777" w:rsidR="009A1C1F" w:rsidRDefault="00000000">
            <w:pPr>
              <w:spacing w:after="0"/>
            </w:pPr>
            <w:r>
              <w:rPr>
                <w:color w:val="222222"/>
                <w:sz w:val="17"/>
              </w:rPr>
              <w:t>Friends, chat, leaderboard, notifications; không dùng làm authoritative realtime PvP phức tạp.</w:t>
            </w:r>
          </w:p>
        </w:tc>
      </w:tr>
      <w:tr w:rsidR="009A1C1F" w14:paraId="3EA32BD8" w14:textId="77777777">
        <w:trPr>
          <w:cantSplit/>
          <w:jc w:val="center"/>
        </w:trPr>
        <w:tc>
          <w:tcPr>
            <w:tcW w:w="2381" w:type="dxa"/>
            <w:shd w:val="clear" w:color="auto" w:fill="F7F1E6"/>
            <w:vAlign w:val="center"/>
          </w:tcPr>
          <w:p w14:paraId="3073329D" w14:textId="77777777" w:rsidR="009A1C1F" w:rsidRDefault="00000000">
            <w:pPr>
              <w:spacing w:after="0"/>
            </w:pPr>
            <w:r>
              <w:rPr>
                <w:color w:val="222222"/>
                <w:sz w:val="17"/>
              </w:rPr>
              <w:t>Future realtime game server</w:t>
            </w:r>
          </w:p>
        </w:tc>
        <w:tc>
          <w:tcPr>
            <w:tcW w:w="6690" w:type="dxa"/>
            <w:shd w:val="clear" w:color="auto" w:fill="F7F1E6"/>
            <w:vAlign w:val="center"/>
          </w:tcPr>
          <w:p w14:paraId="4E697465" w14:textId="77777777" w:rsidR="009A1C1F" w:rsidRDefault="00000000">
            <w:pPr>
              <w:spacing w:after="0"/>
            </w:pPr>
            <w:r>
              <w:rPr>
                <w:color w:val="222222"/>
                <w:sz w:val="17"/>
              </w:rPr>
              <w:t>Node.js + Colyseus hoặc tương đương cho PvP/co-op nếu cần.</w:t>
            </w:r>
          </w:p>
        </w:tc>
      </w:tr>
    </w:tbl>
    <w:p w14:paraId="14D5DF8E" w14:textId="77777777" w:rsidR="009A1C1F" w:rsidRDefault="009A1C1F"/>
    <w:p w14:paraId="6BEDF525" w14:textId="77777777" w:rsidR="009A1C1F" w:rsidRDefault="00000000">
      <w:r>
        <w:t>Game không cần offline. Mobile là ưu tiên trải nghiệm nhưng desktop web phải chơi tốt. Thiết kế phải chạy được trên máy học sinh cấu hình thấp.</w:t>
      </w:r>
    </w:p>
    <w:p w14:paraId="22E26CE0" w14:textId="77777777" w:rsidR="009A1C1F" w:rsidRPr="00816AEB" w:rsidRDefault="00000000">
      <w:pPr>
        <w:pStyle w:val="u1"/>
        <w:spacing w:line="240" w:lineRule="auto"/>
        <w:rPr>
          <w:lang w:val="fr-FR"/>
        </w:rPr>
      </w:pPr>
      <w:r w:rsidRPr="00816AEB">
        <w:rPr>
          <w:rFonts w:ascii="Arial" w:eastAsia="Arial" w:hAnsi="Arial"/>
          <w:lang w:val="fr-FR"/>
        </w:rPr>
        <w:t>24. CMS, AI content và dữ liệu</w:t>
      </w:r>
    </w:p>
    <w:p w14:paraId="63779E85" w14:textId="77777777" w:rsidR="009A1C1F" w:rsidRPr="00816AEB" w:rsidRDefault="00000000">
      <w:pPr>
        <w:rPr>
          <w:lang w:val="fr-FR"/>
        </w:rPr>
      </w:pPr>
      <w:r w:rsidRPr="00816AEB">
        <w:rPr>
          <w:lang w:val="fr-FR"/>
        </w:rPr>
        <w:t>Admin CMS cần cho phép nhập/chỉnh nội dung mà không sửa code: Vocabulary, Questions, Units, Lessons, NPC, Boss, Items, Quests, Dialogue và Audio.</w:t>
      </w:r>
    </w:p>
    <w:p w14:paraId="7F0949A7" w14:textId="77777777" w:rsidR="009A1C1F" w:rsidRDefault="00000000">
      <w:r>
        <w:t>Giáo viên có thể tạo question bank trong phiên bản mở rộng.</w:t>
      </w:r>
    </w:p>
    <w:p w14:paraId="225B76BE" w14:textId="77777777" w:rsidR="009A1C1F" w:rsidRDefault="00000000">
      <w:r>
        <w:t>AI có thể generate câu hỏi. Quyết định hiện tại là tạm thời không yêu cầu giáo viên duyệt thủ công. Khuyến nghị production: thêm automatic validation về đáp án, grammar, curriculum fit, difficulty và duplicate trước khi publish.</w:t>
      </w:r>
    </w:p>
    <w:p w14:paraId="29E7203B" w14:textId="77777777" w:rsidR="009A1C1F" w:rsidRDefault="00000000">
      <w:pPr>
        <w:pStyle w:val="u1"/>
        <w:spacing w:line="240" w:lineRule="auto"/>
      </w:pPr>
      <w:r>
        <w:rPr>
          <w:rFonts w:ascii="Arial" w:eastAsia="Arial" w:hAnsi="Arial"/>
        </w:rPr>
        <w:t>25. Analytics &amp; KPI</w:t>
      </w:r>
    </w:p>
    <w:p w14:paraId="22CC3CAB" w14:textId="77777777" w:rsidR="009A1C1F" w:rsidRDefault="00000000">
      <w:r>
        <w:t>North Star của MVP: học sinh có tự chơi 10–15 phút mà không cảm thấy đang làm bài tập tiếng Anh hay không.</w:t>
      </w:r>
    </w:p>
    <w:tbl>
      <w:tblPr>
        <w:tblStyle w:val="LiBang"/>
        <w:tblW w:w="0" w:type="auto"/>
        <w:jc w:val="center"/>
        <w:tblLook w:val="04A0" w:firstRow="1" w:lastRow="0" w:firstColumn="1" w:lastColumn="0" w:noHBand="0" w:noVBand="1"/>
      </w:tblPr>
      <w:tblGrid>
        <w:gridCol w:w="3402"/>
        <w:gridCol w:w="5669"/>
      </w:tblGrid>
      <w:tr w:rsidR="009A1C1F" w14:paraId="5D615A35" w14:textId="77777777">
        <w:trPr>
          <w:cantSplit/>
          <w:tblHeader/>
          <w:jc w:val="center"/>
        </w:trPr>
        <w:tc>
          <w:tcPr>
            <w:tcW w:w="3402" w:type="dxa"/>
            <w:shd w:val="clear" w:color="auto" w:fill="8B1818"/>
            <w:vAlign w:val="center"/>
          </w:tcPr>
          <w:p w14:paraId="10403FAB" w14:textId="77777777" w:rsidR="009A1C1F" w:rsidRDefault="00000000">
            <w:pPr>
              <w:spacing w:after="0"/>
            </w:pPr>
            <w:r>
              <w:rPr>
                <w:b/>
                <w:color w:val="FFFFFF"/>
                <w:sz w:val="18"/>
              </w:rPr>
              <w:t>Event/KPI</w:t>
            </w:r>
          </w:p>
        </w:tc>
        <w:tc>
          <w:tcPr>
            <w:tcW w:w="5669" w:type="dxa"/>
            <w:shd w:val="clear" w:color="auto" w:fill="8B1818"/>
            <w:vAlign w:val="center"/>
          </w:tcPr>
          <w:p w14:paraId="0BD74AE8" w14:textId="77777777" w:rsidR="009A1C1F" w:rsidRDefault="00000000">
            <w:pPr>
              <w:spacing w:after="0"/>
            </w:pPr>
            <w:r>
              <w:rPr>
                <w:b/>
                <w:color w:val="FFFFFF"/>
                <w:sz w:val="18"/>
              </w:rPr>
              <w:t>Mục đích</w:t>
            </w:r>
          </w:p>
        </w:tc>
      </w:tr>
      <w:tr w:rsidR="009A1C1F" w14:paraId="5DE36DAE" w14:textId="77777777">
        <w:trPr>
          <w:cantSplit/>
          <w:jc w:val="center"/>
        </w:trPr>
        <w:tc>
          <w:tcPr>
            <w:tcW w:w="3402" w:type="dxa"/>
            <w:shd w:val="clear" w:color="auto" w:fill="F7F1E6"/>
            <w:vAlign w:val="center"/>
          </w:tcPr>
          <w:p w14:paraId="7ACE785F" w14:textId="77777777" w:rsidR="009A1C1F" w:rsidRDefault="00000000">
            <w:pPr>
              <w:spacing w:after="0"/>
            </w:pPr>
            <w:r>
              <w:rPr>
                <w:color w:val="222222"/>
                <w:sz w:val="17"/>
              </w:rPr>
              <w:t>SESSION_START / SESSION_END</w:t>
            </w:r>
          </w:p>
        </w:tc>
        <w:tc>
          <w:tcPr>
            <w:tcW w:w="5669" w:type="dxa"/>
            <w:shd w:val="clear" w:color="auto" w:fill="F7F1E6"/>
            <w:vAlign w:val="center"/>
          </w:tcPr>
          <w:p w14:paraId="5DECBB89" w14:textId="77777777" w:rsidR="009A1C1F" w:rsidRDefault="00000000">
            <w:pPr>
              <w:spacing w:after="0"/>
            </w:pPr>
            <w:r>
              <w:rPr>
                <w:color w:val="222222"/>
                <w:sz w:val="17"/>
              </w:rPr>
              <w:t>Đo session duration.</w:t>
            </w:r>
          </w:p>
        </w:tc>
      </w:tr>
      <w:tr w:rsidR="009A1C1F" w14:paraId="02D53D66" w14:textId="77777777">
        <w:trPr>
          <w:cantSplit/>
          <w:jc w:val="center"/>
        </w:trPr>
        <w:tc>
          <w:tcPr>
            <w:tcW w:w="3402" w:type="dxa"/>
            <w:vAlign w:val="center"/>
          </w:tcPr>
          <w:p w14:paraId="78F3902A" w14:textId="77777777" w:rsidR="009A1C1F" w:rsidRDefault="00000000">
            <w:pPr>
              <w:spacing w:after="0"/>
            </w:pPr>
            <w:r>
              <w:rPr>
                <w:color w:val="222222"/>
                <w:sz w:val="17"/>
              </w:rPr>
              <w:t>TUTORIAL_START / COMPLETE</w:t>
            </w:r>
          </w:p>
        </w:tc>
        <w:tc>
          <w:tcPr>
            <w:tcW w:w="5669" w:type="dxa"/>
            <w:vAlign w:val="center"/>
          </w:tcPr>
          <w:p w14:paraId="32EE80F0" w14:textId="77777777" w:rsidR="009A1C1F" w:rsidRDefault="00000000">
            <w:pPr>
              <w:spacing w:after="0"/>
            </w:pPr>
            <w:r>
              <w:rPr>
                <w:color w:val="222222"/>
                <w:sz w:val="17"/>
              </w:rPr>
              <w:t>Đo onboarding drop-off.</w:t>
            </w:r>
          </w:p>
        </w:tc>
      </w:tr>
      <w:tr w:rsidR="009A1C1F" w14:paraId="48504A9D" w14:textId="77777777">
        <w:trPr>
          <w:cantSplit/>
          <w:jc w:val="center"/>
        </w:trPr>
        <w:tc>
          <w:tcPr>
            <w:tcW w:w="3402" w:type="dxa"/>
            <w:shd w:val="clear" w:color="auto" w:fill="F7F1E6"/>
            <w:vAlign w:val="center"/>
          </w:tcPr>
          <w:p w14:paraId="49A12D19" w14:textId="77777777" w:rsidR="009A1C1F" w:rsidRDefault="00000000">
            <w:pPr>
              <w:spacing w:after="0"/>
            </w:pPr>
            <w:r>
              <w:rPr>
                <w:color w:val="222222"/>
                <w:sz w:val="17"/>
              </w:rPr>
              <w:t>NPC_INTERACTION</w:t>
            </w:r>
          </w:p>
        </w:tc>
        <w:tc>
          <w:tcPr>
            <w:tcW w:w="5669" w:type="dxa"/>
            <w:shd w:val="clear" w:color="auto" w:fill="F7F1E6"/>
            <w:vAlign w:val="center"/>
          </w:tcPr>
          <w:p w14:paraId="474BF705" w14:textId="77777777" w:rsidR="009A1C1F" w:rsidRDefault="00000000">
            <w:pPr>
              <w:spacing w:after="0"/>
            </w:pPr>
            <w:r>
              <w:rPr>
                <w:color w:val="222222"/>
                <w:sz w:val="17"/>
              </w:rPr>
              <w:t>Đo exploration.</w:t>
            </w:r>
          </w:p>
        </w:tc>
      </w:tr>
      <w:tr w:rsidR="009A1C1F" w14:paraId="6E6827B5" w14:textId="77777777">
        <w:trPr>
          <w:cantSplit/>
          <w:jc w:val="center"/>
        </w:trPr>
        <w:tc>
          <w:tcPr>
            <w:tcW w:w="3402" w:type="dxa"/>
            <w:vAlign w:val="center"/>
          </w:tcPr>
          <w:p w14:paraId="4B4B5408" w14:textId="77777777" w:rsidR="009A1C1F" w:rsidRDefault="00000000">
            <w:pPr>
              <w:spacing w:after="0"/>
            </w:pPr>
            <w:r>
              <w:rPr>
                <w:color w:val="222222"/>
                <w:sz w:val="17"/>
              </w:rPr>
              <w:t>LESSON_START / COMPLETE</w:t>
            </w:r>
          </w:p>
        </w:tc>
        <w:tc>
          <w:tcPr>
            <w:tcW w:w="5669" w:type="dxa"/>
            <w:vAlign w:val="center"/>
          </w:tcPr>
          <w:p w14:paraId="23E39F6F" w14:textId="77777777" w:rsidR="009A1C1F" w:rsidRDefault="00000000">
            <w:pPr>
              <w:spacing w:after="0"/>
            </w:pPr>
            <w:r>
              <w:rPr>
                <w:color w:val="222222"/>
                <w:sz w:val="17"/>
              </w:rPr>
              <w:t>Đo engagement học.</w:t>
            </w:r>
          </w:p>
        </w:tc>
      </w:tr>
      <w:tr w:rsidR="009A1C1F" w14:paraId="6EE217D3" w14:textId="77777777">
        <w:trPr>
          <w:cantSplit/>
          <w:jc w:val="center"/>
        </w:trPr>
        <w:tc>
          <w:tcPr>
            <w:tcW w:w="3402" w:type="dxa"/>
            <w:shd w:val="clear" w:color="auto" w:fill="F7F1E6"/>
            <w:vAlign w:val="center"/>
          </w:tcPr>
          <w:p w14:paraId="2CC84869" w14:textId="77777777" w:rsidR="009A1C1F" w:rsidRDefault="00000000">
            <w:pPr>
              <w:spacing w:after="0"/>
            </w:pPr>
            <w:r>
              <w:rPr>
                <w:color w:val="222222"/>
                <w:sz w:val="17"/>
              </w:rPr>
              <w:t>QUESTION_ANSWERED</w:t>
            </w:r>
          </w:p>
        </w:tc>
        <w:tc>
          <w:tcPr>
            <w:tcW w:w="5669" w:type="dxa"/>
            <w:shd w:val="clear" w:color="auto" w:fill="F7F1E6"/>
            <w:vAlign w:val="center"/>
          </w:tcPr>
          <w:p w14:paraId="1A8EAF26" w14:textId="77777777" w:rsidR="009A1C1F" w:rsidRDefault="00000000">
            <w:pPr>
              <w:spacing w:after="0"/>
            </w:pPr>
            <w:r>
              <w:rPr>
                <w:color w:val="222222"/>
                <w:sz w:val="17"/>
              </w:rPr>
              <w:t>Accuracy, response time, difficulty.</w:t>
            </w:r>
          </w:p>
        </w:tc>
      </w:tr>
      <w:tr w:rsidR="009A1C1F" w14:paraId="7A6A1A50" w14:textId="77777777">
        <w:trPr>
          <w:cantSplit/>
          <w:jc w:val="center"/>
        </w:trPr>
        <w:tc>
          <w:tcPr>
            <w:tcW w:w="3402" w:type="dxa"/>
            <w:vAlign w:val="center"/>
          </w:tcPr>
          <w:p w14:paraId="72B8DD61" w14:textId="77777777" w:rsidR="009A1C1F" w:rsidRDefault="00000000">
            <w:pPr>
              <w:spacing w:after="0"/>
            </w:pPr>
            <w:r>
              <w:rPr>
                <w:color w:val="222222"/>
                <w:sz w:val="17"/>
              </w:rPr>
              <w:t>COMBAT_START / END</w:t>
            </w:r>
          </w:p>
        </w:tc>
        <w:tc>
          <w:tcPr>
            <w:tcW w:w="5669" w:type="dxa"/>
            <w:vAlign w:val="center"/>
          </w:tcPr>
          <w:p w14:paraId="3911C973" w14:textId="77777777" w:rsidR="009A1C1F" w:rsidRDefault="00000000">
            <w:pPr>
              <w:spacing w:after="0"/>
            </w:pPr>
            <w:r>
              <w:rPr>
                <w:color w:val="222222"/>
                <w:sz w:val="17"/>
              </w:rPr>
              <w:t>Đo combat completion.</w:t>
            </w:r>
          </w:p>
        </w:tc>
      </w:tr>
      <w:tr w:rsidR="009A1C1F" w14:paraId="6A19AF9D" w14:textId="77777777">
        <w:trPr>
          <w:cantSplit/>
          <w:jc w:val="center"/>
        </w:trPr>
        <w:tc>
          <w:tcPr>
            <w:tcW w:w="3402" w:type="dxa"/>
            <w:shd w:val="clear" w:color="auto" w:fill="F7F1E6"/>
            <w:vAlign w:val="center"/>
          </w:tcPr>
          <w:p w14:paraId="53807196" w14:textId="77777777" w:rsidR="009A1C1F" w:rsidRDefault="00000000">
            <w:pPr>
              <w:spacing w:after="0"/>
            </w:pPr>
            <w:r>
              <w:rPr>
                <w:color w:val="222222"/>
                <w:sz w:val="17"/>
              </w:rPr>
              <w:t>BOSS_START / WIN / LOSE</w:t>
            </w:r>
          </w:p>
        </w:tc>
        <w:tc>
          <w:tcPr>
            <w:tcW w:w="5669" w:type="dxa"/>
            <w:shd w:val="clear" w:color="auto" w:fill="F7F1E6"/>
            <w:vAlign w:val="center"/>
          </w:tcPr>
          <w:p w14:paraId="01927185" w14:textId="77777777" w:rsidR="009A1C1F" w:rsidRDefault="00000000">
            <w:pPr>
              <w:spacing w:after="0"/>
            </w:pPr>
            <w:r>
              <w:rPr>
                <w:color w:val="222222"/>
                <w:sz w:val="17"/>
              </w:rPr>
              <w:t>Đo boss funnel.</w:t>
            </w:r>
          </w:p>
        </w:tc>
      </w:tr>
      <w:tr w:rsidR="009A1C1F" w14:paraId="348C7C16" w14:textId="77777777">
        <w:trPr>
          <w:cantSplit/>
          <w:jc w:val="center"/>
        </w:trPr>
        <w:tc>
          <w:tcPr>
            <w:tcW w:w="3402" w:type="dxa"/>
            <w:vAlign w:val="center"/>
          </w:tcPr>
          <w:p w14:paraId="767311FE" w14:textId="77777777" w:rsidR="009A1C1F" w:rsidRDefault="00000000">
            <w:pPr>
              <w:spacing w:after="0"/>
            </w:pPr>
            <w:r>
              <w:rPr>
                <w:color w:val="222222"/>
                <w:sz w:val="17"/>
              </w:rPr>
              <w:t>UNIT_PROGRESS</w:t>
            </w:r>
          </w:p>
        </w:tc>
        <w:tc>
          <w:tcPr>
            <w:tcW w:w="5669" w:type="dxa"/>
            <w:vAlign w:val="center"/>
          </w:tcPr>
          <w:p w14:paraId="37864186" w14:textId="77777777" w:rsidR="009A1C1F" w:rsidRDefault="00000000">
            <w:pPr>
              <w:spacing w:after="0"/>
            </w:pPr>
            <w:r>
              <w:rPr>
                <w:color w:val="222222"/>
                <w:sz w:val="17"/>
              </w:rPr>
              <w:t>Đo progression.</w:t>
            </w:r>
          </w:p>
        </w:tc>
      </w:tr>
      <w:tr w:rsidR="009A1C1F" w14:paraId="3D22536E" w14:textId="77777777">
        <w:trPr>
          <w:cantSplit/>
          <w:jc w:val="center"/>
        </w:trPr>
        <w:tc>
          <w:tcPr>
            <w:tcW w:w="3402" w:type="dxa"/>
            <w:shd w:val="clear" w:color="auto" w:fill="F7F1E6"/>
            <w:vAlign w:val="center"/>
          </w:tcPr>
          <w:p w14:paraId="0C8119A2" w14:textId="77777777" w:rsidR="009A1C1F" w:rsidRDefault="00000000">
            <w:pPr>
              <w:spacing w:after="0"/>
            </w:pPr>
            <w:r>
              <w:rPr>
                <w:color w:val="222222"/>
                <w:sz w:val="17"/>
              </w:rPr>
              <w:t>PLAYER_QUIT</w:t>
            </w:r>
          </w:p>
        </w:tc>
        <w:tc>
          <w:tcPr>
            <w:tcW w:w="5669" w:type="dxa"/>
            <w:shd w:val="clear" w:color="auto" w:fill="F7F1E6"/>
            <w:vAlign w:val="center"/>
          </w:tcPr>
          <w:p w14:paraId="4FC113D3" w14:textId="77777777" w:rsidR="009A1C1F" w:rsidRDefault="00000000">
            <w:pPr>
              <w:spacing w:after="0"/>
            </w:pPr>
            <w:r>
              <w:rPr>
                <w:color w:val="222222"/>
                <w:sz w:val="17"/>
              </w:rPr>
              <w:t>Xác định điểm bỏ cuộc.</w:t>
            </w:r>
          </w:p>
        </w:tc>
      </w:tr>
    </w:tbl>
    <w:p w14:paraId="68E76B44" w14:textId="77777777" w:rsidR="009A1C1F" w:rsidRDefault="009A1C1F"/>
    <w:p w14:paraId="110AF469" w14:textId="77777777" w:rsidR="009A1C1F" w:rsidRDefault="00000000">
      <w:r>
        <w:t>Các chỉ số quan trọng khi test: median session time, tutorial completion, % người chạm combat, % người thử Boss, repeat session, question accuracy, time-to-first-reward và điểm quit.</w:t>
      </w:r>
    </w:p>
    <w:p w14:paraId="6C4F186A" w14:textId="77777777" w:rsidR="009A1C1F" w:rsidRDefault="00000000">
      <w:pPr>
        <w:pStyle w:val="u1"/>
        <w:spacing w:line="240" w:lineRule="auto"/>
      </w:pPr>
      <w:r>
        <w:rPr>
          <w:rFonts w:ascii="Arial" w:eastAsia="Arial" w:hAnsi="Arial"/>
        </w:rPr>
        <w:t>26. Monetization</w:t>
      </w:r>
    </w:p>
    <w:p w14:paraId="31688428" w14:textId="77777777" w:rsidR="009A1C1F" w:rsidRDefault="00000000">
      <w:r>
        <w:t>Mục tiêu dài hạn là tạo doanh thu nhưng không làm MVP bị lệch. Các hướng phù hợp: cosmetic skin, weapon skin, pet, Battle Pass, season, limited event và các vật phẩm thể hiện cá tính.</w:t>
      </w:r>
    </w:p>
    <w:p w14:paraId="11A2D0DE" w14:textId="77777777" w:rsidR="009A1C1F" w:rsidRDefault="00000000">
      <w:r>
        <w:t>Không ưu tiên pay-to-win. Nếu có Battle Pass/season, reward gameplay phải cân bằng để người chơi không trả tiền vẫn có progression hợp lý.</w:t>
      </w:r>
    </w:p>
    <w:p w14:paraId="2E33A26D" w14:textId="77777777" w:rsidR="009A1C1F" w:rsidRDefault="00000000">
      <w:r>
        <w:t>Login reward, daily/weekly quest và event là retention loop hỗ trợ monetization về sau.</w:t>
      </w:r>
    </w:p>
    <w:p w14:paraId="0DEAF7E8" w14:textId="77777777" w:rsidR="009A1C1F" w:rsidRDefault="00000000">
      <w:pPr>
        <w:pStyle w:val="u1"/>
        <w:spacing w:line="240" w:lineRule="auto"/>
      </w:pPr>
      <w:r>
        <w:rPr>
          <w:rFonts w:ascii="Arial" w:eastAsia="Arial" w:hAnsi="Arial"/>
        </w:rPr>
        <w:lastRenderedPageBreak/>
        <w:t>27. MVP / Vertical Slice</w:t>
      </w:r>
    </w:p>
    <w:p w14:paraId="0A353DA0" w14:textId="77777777" w:rsidR="009A1C1F" w:rsidRDefault="00000000">
      <w:pPr>
        <w:pStyle w:val="u2"/>
      </w:pPr>
      <w:r>
        <w:t>27.1 Mục tiêu</w:t>
      </w:r>
    </w:p>
    <w:p w14:paraId="3789DB66" w14:textId="77777777" w:rsidR="009A1C1F" w:rsidRDefault="00000000">
      <w:r>
        <w:t>Chứng minh core fantasy và retention: người chơi đi vào thế giới, học thông qua gameplay, đánh quái, tăng sức mạnh và muốn tiếp tục tới Boss trong một session khoảng 10–15 phút.</w:t>
      </w:r>
    </w:p>
    <w:p w14:paraId="3EB29B57" w14:textId="77777777" w:rsidR="009A1C1F" w:rsidRDefault="00000000">
      <w:pPr>
        <w:pStyle w:val="u2"/>
      </w:pPr>
      <w:r>
        <w:t>27.2 Scope đề xuất</w:t>
      </w:r>
    </w:p>
    <w:p w14:paraId="64FE36CA" w14:textId="77777777" w:rsidR="009A1C1F" w:rsidRDefault="00000000">
      <w:pPr>
        <w:pStyle w:val="Duudong"/>
        <w:ind w:left="397" w:hanging="170"/>
      </w:pPr>
      <w:r>
        <w:t>1 Unit demo.</w:t>
      </w:r>
    </w:p>
    <w:p w14:paraId="0788C997" w14:textId="77777777" w:rsidR="009A1C1F" w:rsidRDefault="00000000">
      <w:pPr>
        <w:pStyle w:val="Duudong"/>
        <w:ind w:left="397" w:hanging="170"/>
      </w:pPr>
      <w:r>
        <w:t>1 map top-down với 3–4 khu vực.</w:t>
      </w:r>
    </w:p>
    <w:p w14:paraId="25AA500B" w14:textId="77777777" w:rsidR="009A1C1F" w:rsidRDefault="00000000">
      <w:pPr>
        <w:pStyle w:val="Duudong"/>
        <w:ind w:left="397" w:hanging="170"/>
      </w:pPr>
      <w:r>
        <w:t>1 playable character base + character creation đơn giản.</w:t>
      </w:r>
    </w:p>
    <w:p w14:paraId="11CD7397" w14:textId="77777777" w:rsidR="009A1C1F" w:rsidRDefault="00000000">
      <w:pPr>
        <w:pStyle w:val="Duudong"/>
        <w:ind w:left="397" w:hanging="170"/>
      </w:pPr>
      <w:r>
        <w:t>1 Bang Chủ, 1 Hộ Pháp, 2 NPC thường.</w:t>
      </w:r>
    </w:p>
    <w:p w14:paraId="11D8272C" w14:textId="77777777" w:rsidR="009A1C1F" w:rsidRDefault="00000000">
      <w:pPr>
        <w:pStyle w:val="Duudong"/>
        <w:ind w:left="397" w:hanging="170"/>
      </w:pPr>
      <w:r>
        <w:t>2 loại quái + 1 Boss 2-phase.</w:t>
      </w:r>
    </w:p>
    <w:p w14:paraId="2C63891E" w14:textId="77777777" w:rsidR="009A1C1F" w:rsidRDefault="00000000">
      <w:pPr>
        <w:pStyle w:val="Duudong"/>
        <w:ind w:left="397" w:hanging="170"/>
      </w:pPr>
      <w:r>
        <w:t>20–30 vocabulary.</w:t>
      </w:r>
    </w:p>
    <w:p w14:paraId="01901E57" w14:textId="77777777" w:rsidR="009A1C1F" w:rsidRDefault="00000000">
      <w:pPr>
        <w:pStyle w:val="Duudong"/>
        <w:ind w:left="397" w:hanging="170"/>
      </w:pPr>
      <w:r>
        <w:t>30–50 questions.</w:t>
      </w:r>
    </w:p>
    <w:p w14:paraId="10E8AC4D" w14:textId="77777777" w:rsidR="009A1C1F" w:rsidRDefault="00000000">
      <w:pPr>
        <w:pStyle w:val="Duudong"/>
        <w:ind w:left="397" w:hanging="170"/>
      </w:pPr>
      <w:r>
        <w:t>Account, save, XP, level, HP, Attack, Defense, Công Lực.</w:t>
      </w:r>
    </w:p>
    <w:p w14:paraId="4926BE65" w14:textId="77777777" w:rsidR="009A1C1F" w:rsidRDefault="00000000">
      <w:pPr>
        <w:pStyle w:val="Duudong"/>
        <w:ind w:left="397" w:hanging="170"/>
      </w:pPr>
      <w:r>
        <w:t>Inventory + equipment cơ bản.</w:t>
      </w:r>
    </w:p>
    <w:p w14:paraId="6E63056A" w14:textId="77777777" w:rsidR="009A1C1F" w:rsidRDefault="00000000">
      <w:pPr>
        <w:pStyle w:val="Duudong"/>
        <w:ind w:left="397" w:hanging="170"/>
      </w:pPr>
      <w:r>
        <w:t>Quest + dialogue + vocabulary + challenge + combat + Boss.</w:t>
      </w:r>
    </w:p>
    <w:p w14:paraId="67D3980F" w14:textId="77777777" w:rsidR="009A1C1F" w:rsidRDefault="00000000">
      <w:pPr>
        <w:pStyle w:val="Duudong"/>
        <w:ind w:left="397" w:hanging="170"/>
      </w:pPr>
      <w:r>
        <w:t>Unit Progress &gt;= 70% để mở Boss Gate.</w:t>
      </w:r>
    </w:p>
    <w:p w14:paraId="3B7D6EA9" w14:textId="77777777" w:rsidR="009A1C1F" w:rsidRDefault="00000000">
      <w:pPr>
        <w:pStyle w:val="Duudong"/>
        <w:ind w:left="397" w:hanging="170"/>
      </w:pPr>
      <w:r>
        <w:t>Analytics session.</w:t>
      </w:r>
    </w:p>
    <w:p w14:paraId="560B22DC" w14:textId="77777777" w:rsidR="009A1C1F" w:rsidRDefault="00000000">
      <w:pPr>
        <w:pStyle w:val="u2"/>
      </w:pPr>
      <w:r>
        <w:t>27.3 Chưa cần trong MVP</w:t>
      </w:r>
    </w:p>
    <w:p w14:paraId="0445271F" w14:textId="77777777" w:rsidR="009A1C1F" w:rsidRDefault="00000000">
      <w:r>
        <w:t>PvP, Guild, Chat, Co-op, Battle Pass, Pet, Marketplace, Teacher Dashboard, AI Speaking, AI Question Generator production, full 30 Units và complex animation.</w:t>
      </w:r>
    </w:p>
    <w:p w14:paraId="6BFA7187" w14:textId="77777777" w:rsidR="009A1C1F" w:rsidRDefault="00000000">
      <w:pPr>
        <w:pStyle w:val="u2"/>
      </w:pPr>
      <w:r>
        <w:t>27.4 Acceptance flow</w:t>
      </w:r>
    </w:p>
    <w:p w14:paraId="01E23AC3" w14:textId="77777777" w:rsidR="009A1C1F" w:rsidRDefault="00000000">
      <w:r>
        <w:t>1. Đăng ký/đăng nhập.</w:t>
      </w:r>
    </w:p>
    <w:p w14:paraId="5EF501E9" w14:textId="77777777" w:rsidR="009A1C1F" w:rsidRDefault="00000000">
      <w:r>
        <w:t>2. Tạo nhân vật.</w:t>
      </w:r>
    </w:p>
    <w:p w14:paraId="785734E4" w14:textId="77777777" w:rsidR="009A1C1F" w:rsidRDefault="00000000">
      <w:r>
        <w:t>3. Vào thế giới và di chuyển bằng WASD/joystick.</w:t>
      </w:r>
    </w:p>
    <w:p w14:paraId="4494F93A" w14:textId="77777777" w:rsidR="009A1C1F" w:rsidRDefault="00000000">
      <w:r>
        <w:t>4. Nói chuyện Bang Chủ và nhận quest.</w:t>
      </w:r>
    </w:p>
    <w:p w14:paraId="2229FD37" w14:textId="77777777" w:rsidR="009A1C1F" w:rsidRDefault="00000000">
      <w:r>
        <w:t>5. Đi Tàng Kinh Các, học vocabulary và làm challenge.</w:t>
      </w:r>
    </w:p>
    <w:p w14:paraId="3FE3E3F9" w14:textId="77777777" w:rsidR="009A1C1F" w:rsidRDefault="00000000">
      <w:r>
        <w:t>6. Gặp enemy, chiến đấu bằng câu hỏi.</w:t>
      </w:r>
    </w:p>
    <w:p w14:paraId="24AD9BC1" w14:textId="77777777" w:rsidR="009A1C1F" w:rsidRDefault="00000000">
      <w:r>
        <w:t>7. Nhận XP, lên level, nhận/equip item, Công Lực tăng.</w:t>
      </w:r>
    </w:p>
    <w:p w14:paraId="333CFBDA" w14:textId="77777777" w:rsidR="009A1C1F" w:rsidRDefault="00000000">
      <w:r>
        <w:t>8. Hoàn thành đủ quest để đạt &gt;=70% Unit Progress.</w:t>
      </w:r>
    </w:p>
    <w:p w14:paraId="4596B1A3" w14:textId="77777777" w:rsidR="009A1C1F" w:rsidRDefault="00000000">
      <w:r>
        <w:t>9. Mở Boss Gate, đánh Boss 2 phase.</w:t>
      </w:r>
    </w:p>
    <w:p w14:paraId="41299314" w14:textId="77777777" w:rsidR="009A1C1F" w:rsidRDefault="00000000">
      <w:r>
        <w:t>10. Thắng Boss và nhận Unit Complete.</w:t>
      </w:r>
    </w:p>
    <w:p w14:paraId="72FC5070" w14:textId="77777777" w:rsidR="009A1C1F" w:rsidRDefault="00000000">
      <w:r>
        <w:t>11. Reload trình duyệt và toàn bộ tiến độ vẫn còn.</w:t>
      </w:r>
    </w:p>
    <w:p w14:paraId="54A6C149" w14:textId="77777777" w:rsidR="009A1C1F" w:rsidRDefault="00000000">
      <w:pPr>
        <w:pStyle w:val="u1"/>
        <w:spacing w:line="240" w:lineRule="auto"/>
      </w:pPr>
      <w:r>
        <w:rPr>
          <w:rFonts w:ascii="Arial" w:eastAsia="Arial" w:hAnsi="Arial"/>
        </w:rPr>
        <w:t>28. Roadmap phát triển</w:t>
      </w:r>
    </w:p>
    <w:tbl>
      <w:tblPr>
        <w:tblStyle w:val="LiBang"/>
        <w:tblW w:w="0" w:type="auto"/>
        <w:jc w:val="center"/>
        <w:tblLook w:val="04A0" w:firstRow="1" w:lastRow="0" w:firstColumn="1" w:lastColumn="0" w:noHBand="0" w:noVBand="1"/>
      </w:tblPr>
      <w:tblGrid>
        <w:gridCol w:w="2835"/>
        <w:gridCol w:w="6236"/>
      </w:tblGrid>
      <w:tr w:rsidR="009A1C1F" w14:paraId="3BE6E82F" w14:textId="77777777">
        <w:trPr>
          <w:cantSplit/>
          <w:tblHeader/>
          <w:jc w:val="center"/>
        </w:trPr>
        <w:tc>
          <w:tcPr>
            <w:tcW w:w="2835" w:type="dxa"/>
            <w:shd w:val="clear" w:color="auto" w:fill="8B1818"/>
            <w:vAlign w:val="center"/>
          </w:tcPr>
          <w:p w14:paraId="1C51FD3D" w14:textId="77777777" w:rsidR="009A1C1F" w:rsidRDefault="00000000">
            <w:pPr>
              <w:spacing w:after="0"/>
            </w:pPr>
            <w:r>
              <w:rPr>
                <w:b/>
                <w:color w:val="FFFFFF"/>
                <w:sz w:val="18"/>
              </w:rPr>
              <w:t>Giai đoạn</w:t>
            </w:r>
          </w:p>
        </w:tc>
        <w:tc>
          <w:tcPr>
            <w:tcW w:w="6236" w:type="dxa"/>
            <w:shd w:val="clear" w:color="auto" w:fill="8B1818"/>
            <w:vAlign w:val="center"/>
          </w:tcPr>
          <w:p w14:paraId="106CE055" w14:textId="77777777" w:rsidR="009A1C1F" w:rsidRDefault="00000000">
            <w:pPr>
              <w:spacing w:after="0"/>
            </w:pPr>
            <w:r>
              <w:rPr>
                <w:b/>
                <w:color w:val="FFFFFF"/>
                <w:sz w:val="18"/>
              </w:rPr>
              <w:t>Mục tiêu</w:t>
            </w:r>
          </w:p>
        </w:tc>
      </w:tr>
      <w:tr w:rsidR="009A1C1F" w14:paraId="6C4305DB" w14:textId="77777777">
        <w:trPr>
          <w:cantSplit/>
          <w:jc w:val="center"/>
        </w:trPr>
        <w:tc>
          <w:tcPr>
            <w:tcW w:w="2835" w:type="dxa"/>
            <w:shd w:val="clear" w:color="auto" w:fill="F7F1E6"/>
            <w:vAlign w:val="center"/>
          </w:tcPr>
          <w:p w14:paraId="24661B9B" w14:textId="77777777" w:rsidR="009A1C1F" w:rsidRDefault="00000000">
            <w:pPr>
              <w:spacing w:after="0"/>
            </w:pPr>
            <w:r>
              <w:rPr>
                <w:color w:val="222222"/>
                <w:sz w:val="17"/>
              </w:rPr>
              <w:t>Phase A – Functional Prototype</w:t>
            </w:r>
          </w:p>
        </w:tc>
        <w:tc>
          <w:tcPr>
            <w:tcW w:w="6236" w:type="dxa"/>
            <w:shd w:val="clear" w:color="auto" w:fill="F7F1E6"/>
            <w:vAlign w:val="center"/>
          </w:tcPr>
          <w:p w14:paraId="7C3DDC8D" w14:textId="77777777" w:rsidR="009A1C1F" w:rsidRDefault="00000000">
            <w:pPr>
              <w:spacing w:after="0"/>
            </w:pPr>
            <w:r>
              <w:rPr>
                <w:color w:val="222222"/>
                <w:sz w:val="17"/>
              </w:rPr>
              <w:t>Core loop, quest, learning, combat, Boss, persistence.</w:t>
            </w:r>
          </w:p>
        </w:tc>
      </w:tr>
      <w:tr w:rsidR="009A1C1F" w14:paraId="1244B5E8" w14:textId="77777777">
        <w:trPr>
          <w:cantSplit/>
          <w:jc w:val="center"/>
        </w:trPr>
        <w:tc>
          <w:tcPr>
            <w:tcW w:w="2835" w:type="dxa"/>
            <w:vAlign w:val="center"/>
          </w:tcPr>
          <w:p w14:paraId="62448D7B" w14:textId="77777777" w:rsidR="009A1C1F" w:rsidRDefault="00000000">
            <w:pPr>
              <w:spacing w:after="0"/>
            </w:pPr>
            <w:r>
              <w:rPr>
                <w:color w:val="222222"/>
                <w:sz w:val="17"/>
              </w:rPr>
              <w:t>Phase B – Visual Vertical Slice</w:t>
            </w:r>
          </w:p>
        </w:tc>
        <w:tc>
          <w:tcPr>
            <w:tcW w:w="6236" w:type="dxa"/>
            <w:vAlign w:val="center"/>
          </w:tcPr>
          <w:p w14:paraId="7AF48950" w14:textId="77777777" w:rsidR="009A1C1F" w:rsidRDefault="00000000">
            <w:pPr>
              <w:spacing w:after="0"/>
            </w:pPr>
            <w:r>
              <w:rPr>
                <w:color w:val="222222"/>
                <w:sz w:val="17"/>
              </w:rPr>
              <w:t>Asset thật, tilemap, camera, character sprites, VFX, combat presentation.</w:t>
            </w:r>
          </w:p>
        </w:tc>
      </w:tr>
      <w:tr w:rsidR="009A1C1F" w14:paraId="73B34966" w14:textId="77777777">
        <w:trPr>
          <w:cantSplit/>
          <w:jc w:val="center"/>
        </w:trPr>
        <w:tc>
          <w:tcPr>
            <w:tcW w:w="2835" w:type="dxa"/>
            <w:shd w:val="clear" w:color="auto" w:fill="F7F1E6"/>
            <w:vAlign w:val="center"/>
          </w:tcPr>
          <w:p w14:paraId="710331DC" w14:textId="77777777" w:rsidR="009A1C1F" w:rsidRDefault="00000000">
            <w:pPr>
              <w:spacing w:after="0"/>
            </w:pPr>
            <w:r>
              <w:rPr>
                <w:color w:val="222222"/>
                <w:sz w:val="17"/>
              </w:rPr>
              <w:t>Phase C – Learning Quality</w:t>
            </w:r>
          </w:p>
        </w:tc>
        <w:tc>
          <w:tcPr>
            <w:tcW w:w="6236" w:type="dxa"/>
            <w:shd w:val="clear" w:color="auto" w:fill="F7F1E6"/>
            <w:vAlign w:val="center"/>
          </w:tcPr>
          <w:p w14:paraId="229CC80C" w14:textId="77777777" w:rsidR="009A1C1F" w:rsidRDefault="00000000">
            <w:pPr>
              <w:spacing w:after="0"/>
            </w:pPr>
            <w:r>
              <w:rPr>
                <w:color w:val="222222"/>
                <w:sz w:val="17"/>
              </w:rPr>
              <w:t>Adaptive review, content validation, CMS, audio, speaking thử nghiệm.</w:t>
            </w:r>
          </w:p>
        </w:tc>
      </w:tr>
      <w:tr w:rsidR="009A1C1F" w14:paraId="32C04D5D" w14:textId="77777777">
        <w:trPr>
          <w:cantSplit/>
          <w:jc w:val="center"/>
        </w:trPr>
        <w:tc>
          <w:tcPr>
            <w:tcW w:w="2835" w:type="dxa"/>
            <w:vAlign w:val="center"/>
          </w:tcPr>
          <w:p w14:paraId="4013D47A" w14:textId="77777777" w:rsidR="009A1C1F" w:rsidRDefault="00000000">
            <w:pPr>
              <w:spacing w:after="0"/>
            </w:pPr>
            <w:r>
              <w:rPr>
                <w:color w:val="222222"/>
                <w:sz w:val="17"/>
              </w:rPr>
              <w:t>Phase D – Retention</w:t>
            </w:r>
          </w:p>
        </w:tc>
        <w:tc>
          <w:tcPr>
            <w:tcW w:w="6236" w:type="dxa"/>
            <w:vAlign w:val="center"/>
          </w:tcPr>
          <w:p w14:paraId="53CB2110" w14:textId="77777777" w:rsidR="009A1C1F" w:rsidRDefault="00000000">
            <w:pPr>
              <w:spacing w:after="0"/>
            </w:pPr>
            <w:r>
              <w:rPr>
                <w:color w:val="222222"/>
                <w:sz w:val="17"/>
              </w:rPr>
              <w:t>Daily/weekly, streak, login reward, leaderboard, achievements.</w:t>
            </w:r>
          </w:p>
        </w:tc>
      </w:tr>
      <w:tr w:rsidR="009A1C1F" w14:paraId="346FC014" w14:textId="77777777">
        <w:trPr>
          <w:cantSplit/>
          <w:jc w:val="center"/>
        </w:trPr>
        <w:tc>
          <w:tcPr>
            <w:tcW w:w="2835" w:type="dxa"/>
            <w:shd w:val="clear" w:color="auto" w:fill="F7F1E6"/>
            <w:vAlign w:val="center"/>
          </w:tcPr>
          <w:p w14:paraId="1664A781" w14:textId="77777777" w:rsidR="009A1C1F" w:rsidRDefault="00000000">
            <w:pPr>
              <w:spacing w:after="0"/>
            </w:pPr>
            <w:r>
              <w:rPr>
                <w:color w:val="222222"/>
                <w:sz w:val="17"/>
              </w:rPr>
              <w:t>Phase E – Social</w:t>
            </w:r>
          </w:p>
        </w:tc>
        <w:tc>
          <w:tcPr>
            <w:tcW w:w="6236" w:type="dxa"/>
            <w:shd w:val="clear" w:color="auto" w:fill="F7F1E6"/>
            <w:vAlign w:val="center"/>
          </w:tcPr>
          <w:p w14:paraId="2E7AB49D" w14:textId="77777777" w:rsidR="009A1C1F" w:rsidRDefault="00000000">
            <w:pPr>
              <w:spacing w:after="0"/>
            </w:pPr>
            <w:r>
              <w:rPr>
                <w:color w:val="222222"/>
                <w:sz w:val="17"/>
              </w:rPr>
              <w:t>Friends, Tâm Ý, chat có moderation, guild.</w:t>
            </w:r>
          </w:p>
        </w:tc>
      </w:tr>
      <w:tr w:rsidR="009A1C1F" w14:paraId="1FB70700" w14:textId="77777777">
        <w:trPr>
          <w:cantSplit/>
          <w:jc w:val="center"/>
        </w:trPr>
        <w:tc>
          <w:tcPr>
            <w:tcW w:w="2835" w:type="dxa"/>
            <w:vAlign w:val="center"/>
          </w:tcPr>
          <w:p w14:paraId="3E289F53" w14:textId="77777777" w:rsidR="009A1C1F" w:rsidRDefault="00000000">
            <w:pPr>
              <w:spacing w:after="0"/>
            </w:pPr>
            <w:r>
              <w:rPr>
                <w:color w:val="222222"/>
                <w:sz w:val="17"/>
              </w:rPr>
              <w:t>Phase F – Multiplayer</w:t>
            </w:r>
          </w:p>
        </w:tc>
        <w:tc>
          <w:tcPr>
            <w:tcW w:w="6236" w:type="dxa"/>
            <w:vAlign w:val="center"/>
          </w:tcPr>
          <w:p w14:paraId="377507BF" w14:textId="77777777" w:rsidR="009A1C1F" w:rsidRDefault="00000000">
            <w:pPr>
              <w:spacing w:after="0"/>
            </w:pPr>
            <w:r>
              <w:rPr>
                <w:color w:val="222222"/>
                <w:sz w:val="17"/>
              </w:rPr>
              <w:t>PvP/co-op Boss với authoritative server.</w:t>
            </w:r>
          </w:p>
        </w:tc>
      </w:tr>
      <w:tr w:rsidR="009A1C1F" w14:paraId="1DE3383D" w14:textId="77777777">
        <w:trPr>
          <w:cantSplit/>
          <w:jc w:val="center"/>
        </w:trPr>
        <w:tc>
          <w:tcPr>
            <w:tcW w:w="2835" w:type="dxa"/>
            <w:shd w:val="clear" w:color="auto" w:fill="F7F1E6"/>
            <w:vAlign w:val="center"/>
          </w:tcPr>
          <w:p w14:paraId="4B9451F5" w14:textId="77777777" w:rsidR="009A1C1F" w:rsidRDefault="00000000">
            <w:pPr>
              <w:spacing w:after="0"/>
            </w:pPr>
            <w:r>
              <w:rPr>
                <w:color w:val="222222"/>
                <w:sz w:val="17"/>
              </w:rPr>
              <w:lastRenderedPageBreak/>
              <w:t>Phase G – Monetization</w:t>
            </w:r>
          </w:p>
        </w:tc>
        <w:tc>
          <w:tcPr>
            <w:tcW w:w="6236" w:type="dxa"/>
            <w:shd w:val="clear" w:color="auto" w:fill="F7F1E6"/>
            <w:vAlign w:val="center"/>
          </w:tcPr>
          <w:p w14:paraId="1418FE5F" w14:textId="77777777" w:rsidR="009A1C1F" w:rsidRDefault="00000000">
            <w:pPr>
              <w:spacing w:after="0"/>
            </w:pPr>
            <w:r>
              <w:rPr>
                <w:color w:val="222222"/>
                <w:sz w:val="17"/>
              </w:rPr>
              <w:t>Cosmetic, pet, Battle Pass, season/event.</w:t>
            </w:r>
          </w:p>
        </w:tc>
      </w:tr>
      <w:tr w:rsidR="009A1C1F" w14:paraId="2C4357A0" w14:textId="77777777">
        <w:trPr>
          <w:cantSplit/>
          <w:jc w:val="center"/>
        </w:trPr>
        <w:tc>
          <w:tcPr>
            <w:tcW w:w="2835" w:type="dxa"/>
            <w:vAlign w:val="center"/>
          </w:tcPr>
          <w:p w14:paraId="30F138B4" w14:textId="77777777" w:rsidR="009A1C1F" w:rsidRDefault="00000000">
            <w:pPr>
              <w:spacing w:after="0"/>
            </w:pPr>
            <w:r>
              <w:rPr>
                <w:color w:val="222222"/>
                <w:sz w:val="17"/>
              </w:rPr>
              <w:t>Phase H – Scale Content</w:t>
            </w:r>
          </w:p>
        </w:tc>
        <w:tc>
          <w:tcPr>
            <w:tcW w:w="6236" w:type="dxa"/>
            <w:vAlign w:val="center"/>
          </w:tcPr>
          <w:p w14:paraId="3119223D" w14:textId="77777777" w:rsidR="009A1C1F" w:rsidRDefault="00000000">
            <w:pPr>
              <w:spacing w:after="0"/>
            </w:pPr>
            <w:r>
              <w:rPr>
                <w:color w:val="222222"/>
                <w:sz w:val="17"/>
              </w:rPr>
              <w:t>Mở rộng đầy đủ 30 Unit lớp 10–12.</w:t>
            </w:r>
          </w:p>
        </w:tc>
      </w:tr>
    </w:tbl>
    <w:p w14:paraId="2E856A52" w14:textId="77777777" w:rsidR="009A1C1F" w:rsidRDefault="009A1C1F"/>
    <w:p w14:paraId="4F4C936B" w14:textId="77777777" w:rsidR="009A1C1F" w:rsidRDefault="00000000">
      <w:pPr>
        <w:pStyle w:val="u1"/>
        <w:spacing w:line="240" w:lineRule="auto"/>
      </w:pPr>
      <w:r>
        <w:rPr>
          <w:rFonts w:ascii="Arial" w:eastAsia="Arial" w:hAnsi="Arial"/>
        </w:rPr>
        <w:t>29. Rủi ro &amp; nguyên tắc thiết kế</w:t>
      </w:r>
    </w:p>
    <w:tbl>
      <w:tblPr>
        <w:tblStyle w:val="LiBang"/>
        <w:tblW w:w="0" w:type="auto"/>
        <w:jc w:val="center"/>
        <w:tblLook w:val="04A0" w:firstRow="1" w:lastRow="0" w:firstColumn="1" w:lastColumn="0" w:noHBand="0" w:noVBand="1"/>
      </w:tblPr>
      <w:tblGrid>
        <w:gridCol w:w="2948"/>
        <w:gridCol w:w="6123"/>
      </w:tblGrid>
      <w:tr w:rsidR="009A1C1F" w14:paraId="32551E79" w14:textId="77777777">
        <w:trPr>
          <w:cantSplit/>
          <w:tblHeader/>
          <w:jc w:val="center"/>
        </w:trPr>
        <w:tc>
          <w:tcPr>
            <w:tcW w:w="2948" w:type="dxa"/>
            <w:shd w:val="clear" w:color="auto" w:fill="8B1818"/>
            <w:vAlign w:val="center"/>
          </w:tcPr>
          <w:p w14:paraId="47C06296" w14:textId="77777777" w:rsidR="009A1C1F" w:rsidRDefault="00000000">
            <w:pPr>
              <w:spacing w:after="0"/>
            </w:pPr>
            <w:r>
              <w:rPr>
                <w:b/>
                <w:color w:val="FFFFFF"/>
                <w:sz w:val="18"/>
              </w:rPr>
              <w:t>Rủi ro</w:t>
            </w:r>
          </w:p>
        </w:tc>
        <w:tc>
          <w:tcPr>
            <w:tcW w:w="6123" w:type="dxa"/>
            <w:shd w:val="clear" w:color="auto" w:fill="8B1818"/>
            <w:vAlign w:val="center"/>
          </w:tcPr>
          <w:p w14:paraId="3A92F1DA" w14:textId="77777777" w:rsidR="009A1C1F" w:rsidRDefault="00000000">
            <w:pPr>
              <w:spacing w:after="0"/>
            </w:pPr>
            <w:r>
              <w:rPr>
                <w:b/>
                <w:color w:val="FFFFFF"/>
                <w:sz w:val="18"/>
              </w:rPr>
              <w:t>Nguyên tắc xử lý</w:t>
            </w:r>
          </w:p>
        </w:tc>
      </w:tr>
      <w:tr w:rsidR="009A1C1F" w14:paraId="34D49F70" w14:textId="77777777">
        <w:trPr>
          <w:cantSplit/>
          <w:jc w:val="center"/>
        </w:trPr>
        <w:tc>
          <w:tcPr>
            <w:tcW w:w="2948" w:type="dxa"/>
            <w:shd w:val="clear" w:color="auto" w:fill="F7F1E6"/>
            <w:vAlign w:val="center"/>
          </w:tcPr>
          <w:p w14:paraId="067EDF7A" w14:textId="77777777" w:rsidR="009A1C1F" w:rsidRDefault="00000000">
            <w:pPr>
              <w:spacing w:after="0"/>
            </w:pPr>
            <w:r>
              <w:rPr>
                <w:color w:val="222222"/>
                <w:sz w:val="17"/>
              </w:rPr>
              <w:t>Game trở thành quiz có skin</w:t>
            </w:r>
          </w:p>
        </w:tc>
        <w:tc>
          <w:tcPr>
            <w:tcW w:w="6123" w:type="dxa"/>
            <w:shd w:val="clear" w:color="auto" w:fill="F7F1E6"/>
            <w:vAlign w:val="center"/>
          </w:tcPr>
          <w:p w14:paraId="4C5004CA" w14:textId="77777777" w:rsidR="009A1C1F" w:rsidRDefault="00000000">
            <w:pPr>
              <w:spacing w:after="0"/>
            </w:pPr>
            <w:r>
              <w:rPr>
                <w:color w:val="222222"/>
                <w:sz w:val="17"/>
              </w:rPr>
              <w:t>Mọi learning activity phải gắn với quest/combat/exploration/reward.</w:t>
            </w:r>
          </w:p>
        </w:tc>
      </w:tr>
      <w:tr w:rsidR="009A1C1F" w14:paraId="0EEAB4C5" w14:textId="77777777">
        <w:trPr>
          <w:cantSplit/>
          <w:jc w:val="center"/>
        </w:trPr>
        <w:tc>
          <w:tcPr>
            <w:tcW w:w="2948" w:type="dxa"/>
            <w:vAlign w:val="center"/>
          </w:tcPr>
          <w:p w14:paraId="5BF54E4C" w14:textId="77777777" w:rsidR="009A1C1F" w:rsidRDefault="00000000">
            <w:pPr>
              <w:spacing w:after="0"/>
            </w:pPr>
            <w:r>
              <w:rPr>
                <w:color w:val="222222"/>
                <w:sz w:val="17"/>
              </w:rPr>
              <w:t>Scope quá lớn</w:t>
            </w:r>
          </w:p>
        </w:tc>
        <w:tc>
          <w:tcPr>
            <w:tcW w:w="6123" w:type="dxa"/>
            <w:vAlign w:val="center"/>
          </w:tcPr>
          <w:p w14:paraId="6CC9A5CE" w14:textId="77777777" w:rsidR="009A1C1F" w:rsidRDefault="00000000">
            <w:pPr>
              <w:spacing w:after="0"/>
            </w:pPr>
            <w:r>
              <w:rPr>
                <w:color w:val="222222"/>
                <w:sz w:val="17"/>
              </w:rPr>
              <w:t>Giữ MVP nhỏ; không thêm social/monetization trước khi core loop vui.</w:t>
            </w:r>
          </w:p>
        </w:tc>
      </w:tr>
      <w:tr w:rsidR="009A1C1F" w14:paraId="414D7BE1" w14:textId="77777777">
        <w:trPr>
          <w:cantSplit/>
          <w:jc w:val="center"/>
        </w:trPr>
        <w:tc>
          <w:tcPr>
            <w:tcW w:w="2948" w:type="dxa"/>
            <w:shd w:val="clear" w:color="auto" w:fill="F7F1E6"/>
            <w:vAlign w:val="center"/>
          </w:tcPr>
          <w:p w14:paraId="5D259074" w14:textId="77777777" w:rsidR="009A1C1F" w:rsidRDefault="00000000">
            <w:pPr>
              <w:spacing w:after="0"/>
            </w:pPr>
            <w:r>
              <w:rPr>
                <w:color w:val="222222"/>
                <w:sz w:val="17"/>
              </w:rPr>
              <w:t>Visual thiếu đồng nhất</w:t>
            </w:r>
          </w:p>
        </w:tc>
        <w:tc>
          <w:tcPr>
            <w:tcW w:w="6123" w:type="dxa"/>
            <w:shd w:val="clear" w:color="auto" w:fill="F7F1E6"/>
            <w:vAlign w:val="center"/>
          </w:tcPr>
          <w:p w14:paraId="05239666" w14:textId="77777777" w:rsidR="009A1C1F" w:rsidRDefault="00000000">
            <w:pPr>
              <w:spacing w:after="0"/>
            </w:pPr>
            <w:r>
              <w:rPr>
                <w:color w:val="222222"/>
                <w:sz w:val="17"/>
              </w:rPr>
              <w:t>Một art direction và asset pipeline thống nhất; bỏ procedural placeholder ở vertical slice.</w:t>
            </w:r>
          </w:p>
        </w:tc>
      </w:tr>
      <w:tr w:rsidR="009A1C1F" w14:paraId="3DE083E8" w14:textId="77777777">
        <w:trPr>
          <w:cantSplit/>
          <w:jc w:val="center"/>
        </w:trPr>
        <w:tc>
          <w:tcPr>
            <w:tcW w:w="2948" w:type="dxa"/>
            <w:vAlign w:val="center"/>
          </w:tcPr>
          <w:p w14:paraId="549642C0" w14:textId="77777777" w:rsidR="009A1C1F" w:rsidRDefault="00000000">
            <w:pPr>
              <w:spacing w:after="0"/>
            </w:pPr>
            <w:r>
              <w:rPr>
                <w:color w:val="222222"/>
                <w:sz w:val="17"/>
              </w:rPr>
              <w:t>AI sinh câu sai</w:t>
            </w:r>
          </w:p>
        </w:tc>
        <w:tc>
          <w:tcPr>
            <w:tcW w:w="6123" w:type="dxa"/>
            <w:vAlign w:val="center"/>
          </w:tcPr>
          <w:p w14:paraId="238B9BB0" w14:textId="77777777" w:rsidR="009A1C1F" w:rsidRDefault="00000000">
            <w:pPr>
              <w:spacing w:after="0"/>
            </w:pPr>
            <w:r>
              <w:rPr>
                <w:color w:val="222222"/>
                <w:sz w:val="17"/>
              </w:rPr>
              <w:t>Automatic validation trước production; lưu provenance/version.</w:t>
            </w:r>
          </w:p>
        </w:tc>
      </w:tr>
      <w:tr w:rsidR="009A1C1F" w14:paraId="3010024F" w14:textId="77777777">
        <w:trPr>
          <w:cantSplit/>
          <w:jc w:val="center"/>
        </w:trPr>
        <w:tc>
          <w:tcPr>
            <w:tcW w:w="2948" w:type="dxa"/>
            <w:shd w:val="clear" w:color="auto" w:fill="F7F1E6"/>
            <w:vAlign w:val="center"/>
          </w:tcPr>
          <w:p w14:paraId="6931345E" w14:textId="77777777" w:rsidR="009A1C1F" w:rsidRDefault="00000000">
            <w:pPr>
              <w:spacing w:after="0"/>
            </w:pPr>
            <w:r>
              <w:rPr>
                <w:color w:val="222222"/>
                <w:sz w:val="17"/>
              </w:rPr>
              <w:t>Chat với học sinh</w:t>
            </w:r>
          </w:p>
        </w:tc>
        <w:tc>
          <w:tcPr>
            <w:tcW w:w="6123" w:type="dxa"/>
            <w:shd w:val="clear" w:color="auto" w:fill="F7F1E6"/>
            <w:vAlign w:val="center"/>
          </w:tcPr>
          <w:p w14:paraId="1FB2F93B" w14:textId="77777777" w:rsidR="009A1C1F" w:rsidRDefault="00000000">
            <w:pPr>
              <w:spacing w:after="0"/>
            </w:pPr>
            <w:r>
              <w:rPr>
                <w:color w:val="222222"/>
                <w:sz w:val="17"/>
              </w:rPr>
              <w:t>Moderation, report, block, rate limit; tránh mở free chat không kiểm soát.</w:t>
            </w:r>
          </w:p>
        </w:tc>
      </w:tr>
      <w:tr w:rsidR="009A1C1F" w14:paraId="090049B8" w14:textId="77777777">
        <w:trPr>
          <w:cantSplit/>
          <w:jc w:val="center"/>
        </w:trPr>
        <w:tc>
          <w:tcPr>
            <w:tcW w:w="2948" w:type="dxa"/>
            <w:vAlign w:val="center"/>
          </w:tcPr>
          <w:p w14:paraId="71355B2D" w14:textId="77777777" w:rsidR="009A1C1F" w:rsidRDefault="00000000">
            <w:pPr>
              <w:spacing w:after="0"/>
            </w:pPr>
            <w:r>
              <w:rPr>
                <w:color w:val="222222"/>
                <w:sz w:val="17"/>
              </w:rPr>
              <w:t>Cheat/economy bị phá</w:t>
            </w:r>
          </w:p>
        </w:tc>
        <w:tc>
          <w:tcPr>
            <w:tcW w:w="6123" w:type="dxa"/>
            <w:vAlign w:val="center"/>
          </w:tcPr>
          <w:p w14:paraId="26F7BC51" w14:textId="77777777" w:rsidR="009A1C1F" w:rsidRDefault="00000000">
            <w:pPr>
              <w:spacing w:after="0"/>
            </w:pPr>
            <w:r>
              <w:rPr>
                <w:color w:val="222222"/>
                <w:sz w:val="17"/>
              </w:rPr>
              <w:t>Server-side validation cho reward, XP, currency, item.</w:t>
            </w:r>
          </w:p>
        </w:tc>
      </w:tr>
      <w:tr w:rsidR="009A1C1F" w14:paraId="6341AB38" w14:textId="77777777">
        <w:trPr>
          <w:cantSplit/>
          <w:jc w:val="center"/>
        </w:trPr>
        <w:tc>
          <w:tcPr>
            <w:tcW w:w="2948" w:type="dxa"/>
            <w:shd w:val="clear" w:color="auto" w:fill="F7F1E6"/>
            <w:vAlign w:val="center"/>
          </w:tcPr>
          <w:p w14:paraId="6B18C699" w14:textId="77777777" w:rsidR="009A1C1F" w:rsidRDefault="00000000">
            <w:pPr>
              <w:spacing w:after="0"/>
            </w:pPr>
            <w:r>
              <w:rPr>
                <w:color w:val="222222"/>
                <w:sz w:val="17"/>
              </w:rPr>
              <w:t>Người học yếu tụt quá xa</w:t>
            </w:r>
          </w:p>
        </w:tc>
        <w:tc>
          <w:tcPr>
            <w:tcW w:w="6123" w:type="dxa"/>
            <w:shd w:val="clear" w:color="auto" w:fill="F7F1E6"/>
            <w:vAlign w:val="center"/>
          </w:tcPr>
          <w:p w14:paraId="3087C29C" w14:textId="77777777" w:rsidR="009A1C1F" w:rsidRDefault="00000000">
            <w:pPr>
              <w:spacing w:after="0"/>
            </w:pPr>
            <w:r>
              <w:rPr>
                <w:color w:val="222222"/>
                <w:sz w:val="17"/>
              </w:rPr>
              <w:t>Daily/season reset, reward cho consistency, adaptive practice.</w:t>
            </w:r>
          </w:p>
        </w:tc>
      </w:tr>
      <w:tr w:rsidR="009A1C1F" w14:paraId="6E7E4103" w14:textId="77777777">
        <w:trPr>
          <w:cantSplit/>
          <w:jc w:val="center"/>
        </w:trPr>
        <w:tc>
          <w:tcPr>
            <w:tcW w:w="2948" w:type="dxa"/>
            <w:vAlign w:val="center"/>
          </w:tcPr>
          <w:p w14:paraId="6952674C" w14:textId="77777777" w:rsidR="009A1C1F" w:rsidRDefault="00000000">
            <w:pPr>
              <w:spacing w:after="0"/>
            </w:pPr>
            <w:r>
              <w:rPr>
                <w:color w:val="222222"/>
                <w:sz w:val="17"/>
              </w:rPr>
              <w:t>Performance mobile</w:t>
            </w:r>
          </w:p>
        </w:tc>
        <w:tc>
          <w:tcPr>
            <w:tcW w:w="6123" w:type="dxa"/>
            <w:vAlign w:val="center"/>
          </w:tcPr>
          <w:p w14:paraId="1951B44A" w14:textId="77777777" w:rsidR="009A1C1F" w:rsidRDefault="00000000">
            <w:pPr>
              <w:spacing w:after="0"/>
            </w:pPr>
            <w:r>
              <w:rPr>
                <w:color w:val="222222"/>
                <w:sz w:val="17"/>
              </w:rPr>
              <w:t>Asset compression, texture atlas, scene-based loading, particle hạn chế.</w:t>
            </w:r>
          </w:p>
        </w:tc>
      </w:tr>
    </w:tbl>
    <w:p w14:paraId="7C9110E3" w14:textId="77777777" w:rsidR="009A1C1F" w:rsidRDefault="009A1C1F"/>
    <w:p w14:paraId="6441DDF5" w14:textId="77777777" w:rsidR="009A1C1F" w:rsidRDefault="00000000">
      <w:pPr>
        <w:pStyle w:val="u1"/>
        <w:spacing w:line="240" w:lineRule="auto"/>
      </w:pPr>
      <w:r>
        <w:rPr>
          <w:rFonts w:ascii="Arial" w:eastAsia="Arial" w:hAnsi="Arial"/>
        </w:rPr>
        <w:t>30. Các quyết định còn mở</w:t>
      </w:r>
    </w:p>
    <w:p w14:paraId="4DECE5D5" w14:textId="77777777" w:rsidR="009A1C1F" w:rsidRDefault="00000000">
      <w:pPr>
        <w:pStyle w:val="Duudong"/>
        <w:ind w:left="397" w:hanging="170"/>
      </w:pPr>
      <w:r>
        <w:t>Số lượng question bank production cho mỗi Unit.</w:t>
      </w:r>
    </w:p>
    <w:p w14:paraId="1439F074" w14:textId="77777777" w:rsidR="009A1C1F" w:rsidRDefault="00000000">
      <w:pPr>
        <w:pStyle w:val="Duudong"/>
        <w:ind w:left="397" w:hanging="170"/>
      </w:pPr>
      <w:r>
        <w:t>Công thức XP curve và số Sao cần để Đột Phá từng level.</w:t>
      </w:r>
    </w:p>
    <w:p w14:paraId="0DCA3DFA" w14:textId="77777777" w:rsidR="009A1C1F" w:rsidRDefault="00000000">
      <w:pPr>
        <w:pStyle w:val="Duudong"/>
        <w:ind w:left="397" w:hanging="170"/>
      </w:pPr>
      <w:r>
        <w:t>Công thức Công Lực chính thức và weight từng stat.</w:t>
      </w:r>
    </w:p>
    <w:p w14:paraId="22B85D43" w14:textId="77777777" w:rsidR="009A1C1F" w:rsidRDefault="00000000">
      <w:pPr>
        <w:pStyle w:val="Duudong"/>
        <w:ind w:left="397" w:hanging="170"/>
      </w:pPr>
      <w:r>
        <w:t>Tốc độ hồi HP theo thời gian.</w:t>
      </w:r>
    </w:p>
    <w:p w14:paraId="15DEAB15" w14:textId="77777777" w:rsidR="009A1C1F" w:rsidRDefault="00000000">
      <w:pPr>
        <w:pStyle w:val="Duudong"/>
        <w:ind w:left="397" w:hanging="170"/>
      </w:pPr>
      <w:r>
        <w:t>Economy chính thức: nguồn/đích tiền tệ, giá skin/pet, reward cadence.</w:t>
      </w:r>
    </w:p>
    <w:p w14:paraId="1A561302" w14:textId="77777777" w:rsidR="009A1C1F" w:rsidRDefault="00000000">
      <w:pPr>
        <w:pStyle w:val="Duudong"/>
        <w:ind w:left="397" w:hanging="170"/>
      </w:pPr>
      <w:r>
        <w:t>Giới hạn Tâm Ý hợp lý và anti-farm.</w:t>
      </w:r>
    </w:p>
    <w:p w14:paraId="7323E70D" w14:textId="77777777" w:rsidR="009A1C1F" w:rsidRDefault="00000000">
      <w:pPr>
        <w:pStyle w:val="Duudong"/>
        <w:ind w:left="397" w:hanging="170"/>
      </w:pPr>
      <w:r>
        <w:t>Leaderboard chính thức: Daily/Weekly/Season/All-time kết hợp thế nào.</w:t>
      </w:r>
    </w:p>
    <w:p w14:paraId="4363C7D2" w14:textId="77777777" w:rsidR="009A1C1F" w:rsidRDefault="00000000">
      <w:pPr>
        <w:pStyle w:val="Duudong"/>
        <w:ind w:left="397" w:hanging="170"/>
      </w:pPr>
      <w:r>
        <w:t>Hệ thống PvP cụ thể và matchmaking.</w:t>
      </w:r>
    </w:p>
    <w:p w14:paraId="65F5A4EB" w14:textId="77777777" w:rsidR="009A1C1F" w:rsidRDefault="00000000">
      <w:pPr>
        <w:pStyle w:val="Duudong"/>
        <w:ind w:left="397" w:hanging="170"/>
      </w:pPr>
      <w:r>
        <w:t>Cơ chế co-op Boss.</w:t>
      </w:r>
    </w:p>
    <w:p w14:paraId="1BC4BF36" w14:textId="77777777" w:rsidR="009A1C1F" w:rsidRDefault="00000000">
      <w:pPr>
        <w:pStyle w:val="Duudong"/>
        <w:ind w:left="397" w:hanging="170"/>
      </w:pPr>
      <w:r>
        <w:t>Danh sách 30 Unit, Boss/mốc cốt truyện của từng lớp.</w:t>
      </w:r>
    </w:p>
    <w:p w14:paraId="65E84D69" w14:textId="77777777" w:rsidR="009A1C1F" w:rsidRDefault="00000000">
      <w:pPr>
        <w:pStyle w:val="Duudong"/>
        <w:ind w:left="397" w:hanging="170"/>
      </w:pPr>
      <w:r>
        <w:t>Model/API Speaking sẽ dùng.</w:t>
      </w:r>
    </w:p>
    <w:p w14:paraId="1BEEAA56" w14:textId="77777777" w:rsidR="009A1C1F" w:rsidRDefault="00000000">
      <w:pPr>
        <w:pStyle w:val="Duudong"/>
        <w:ind w:left="397" w:hanging="170"/>
      </w:pPr>
      <w:r>
        <w:t>Mức độ teacher dashboard trong product chính.</w:t>
      </w:r>
    </w:p>
    <w:p w14:paraId="2E095C04" w14:textId="77777777" w:rsidR="009A1C1F" w:rsidRDefault="00000000">
      <w:pPr>
        <w:pStyle w:val="Duudong"/>
        <w:ind w:left="397" w:hanging="170"/>
      </w:pPr>
      <w:r>
        <w:t>Monetization chi tiết và Battle Pass cadence.</w:t>
      </w:r>
    </w:p>
    <w:p w14:paraId="381BD6D3" w14:textId="77777777" w:rsidR="009A1C1F" w:rsidRDefault="00000000">
      <w:pPr>
        <w:pStyle w:val="u1"/>
        <w:spacing w:line="240" w:lineRule="auto"/>
      </w:pPr>
      <w:r>
        <w:rPr>
          <w:rFonts w:ascii="Arial" w:eastAsia="Arial" w:hAnsi="Arial"/>
        </w:rPr>
        <w:t>Kết luận</w:t>
      </w:r>
    </w:p>
    <w:p w14:paraId="1F0D4089" w14:textId="77777777" w:rsidR="009A1C1F" w:rsidRDefault="00000000">
      <w:r>
        <w:t>PHƯỢNG CHICK ENGLISH WULIN được định vị là một educational wuxia RPG, không phải một ứng dụng quiz. Thành công của sản phẩm phụ thuộc vào việc core loop RPG đủ hấp dẫn để học sinh chủ động quay lại, trong khi hệ thống learning vẫn đảm bảo bám Global Success, theo dõi mastery và luyện lại điểm yếu.</w:t>
      </w:r>
    </w:p>
    <w:p w14:paraId="5A71801D" w14:textId="77777777" w:rsidR="009A1C1F" w:rsidRDefault="00000000">
      <w:r>
        <w:t>Ưu tiên phát triển hiện tại nên là: Visual Vertical Slice → Combat Presentation → Content Quality → Retention. Social, multiplayer và monetization chỉ nên mở rộng mạnh sau khi MVP chứng minh được hành vi chơi 10–15 phút tự nguyện.</w:t>
      </w:r>
    </w:p>
    <w:sectPr w:rsidR="009A1C1F" w:rsidSect="00034616">
      <w:headerReference w:type="default" r:id="rId8"/>
      <w:footerReference w:type="default" r:id="rId9"/>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08E73" w14:textId="77777777" w:rsidR="005D2D45" w:rsidRDefault="005D2D45">
      <w:pPr>
        <w:spacing w:after="0" w:line="240" w:lineRule="auto"/>
      </w:pPr>
      <w:r>
        <w:separator/>
      </w:r>
    </w:p>
  </w:endnote>
  <w:endnote w:type="continuationSeparator" w:id="0">
    <w:p w14:paraId="18D3F746" w14:textId="77777777" w:rsidR="005D2D45" w:rsidRDefault="005D2D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44BAC" w14:textId="77777777" w:rsidR="009A1C1F" w:rsidRDefault="00000000">
    <w:pPr>
      <w:pStyle w:val="Chntrang"/>
      <w:jc w:val="center"/>
    </w:pPr>
    <w:r>
      <w:rPr>
        <w:color w:val="646464"/>
        <w:sz w:val="16"/>
      </w:rPr>
      <w:t>Tam Niên Anh Ngữ – Nhất Thống Võ Lâm  |  23/09/2026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99828" w14:textId="77777777" w:rsidR="005D2D45" w:rsidRDefault="005D2D45">
      <w:pPr>
        <w:spacing w:after="0" w:line="240" w:lineRule="auto"/>
      </w:pPr>
      <w:r>
        <w:separator/>
      </w:r>
    </w:p>
  </w:footnote>
  <w:footnote w:type="continuationSeparator" w:id="0">
    <w:p w14:paraId="351EAFA1" w14:textId="77777777" w:rsidR="005D2D45" w:rsidRDefault="005D2D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D3E13" w14:textId="77777777" w:rsidR="009A1C1F" w:rsidRDefault="00000000">
    <w:pPr>
      <w:pStyle w:val="utrang"/>
      <w:jc w:val="right"/>
    </w:pPr>
    <w:r>
      <w:rPr>
        <w:color w:val="646464"/>
        <w:sz w:val="16"/>
      </w:rPr>
      <w:t>PHƯỢNG CHICK ENGLISH WULIN  •  GDD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812018721">
    <w:abstractNumId w:val="8"/>
  </w:num>
  <w:num w:numId="2" w16cid:durableId="2026592763">
    <w:abstractNumId w:val="6"/>
  </w:num>
  <w:num w:numId="3" w16cid:durableId="1822380382">
    <w:abstractNumId w:val="5"/>
  </w:num>
  <w:num w:numId="4" w16cid:durableId="1177573820">
    <w:abstractNumId w:val="4"/>
  </w:num>
  <w:num w:numId="5" w16cid:durableId="694814215">
    <w:abstractNumId w:val="7"/>
  </w:num>
  <w:num w:numId="6" w16cid:durableId="1499882142">
    <w:abstractNumId w:val="3"/>
  </w:num>
  <w:num w:numId="7" w16cid:durableId="164983783">
    <w:abstractNumId w:val="2"/>
  </w:num>
  <w:num w:numId="8" w16cid:durableId="395520458">
    <w:abstractNumId w:val="1"/>
  </w:num>
  <w:num w:numId="9" w16cid:durableId="635989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2D45"/>
    <w:rsid w:val="00816AEB"/>
    <w:rsid w:val="009A1C1F"/>
    <w:rsid w:val="00A93CC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7CB34E"/>
  <w14:defaultImageDpi w14:val="300"/>
  <w15:docId w15:val="{93B2C8D8-2CDB-4491-9121-2939A1F1B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00" w:line="269" w:lineRule="auto"/>
    </w:pPr>
    <w:rPr>
      <w:rFonts w:ascii="Arial" w:eastAsia="Arial" w:hAnsi="Arial"/>
      <w:sz w:val="21"/>
    </w:rPr>
  </w:style>
  <w:style w:type="paragraph" w:styleId="u1">
    <w:name w:val="heading 1"/>
    <w:basedOn w:val="Binhthng"/>
    <w:next w:val="Binhthng"/>
    <w:link w:val="u1Char"/>
    <w:uiPriority w:val="9"/>
    <w:qFormat/>
    <w:rsid w:val="00FC693F"/>
    <w:pPr>
      <w:keepNext/>
      <w:keepLines/>
      <w:spacing w:before="260" w:after="120"/>
      <w:outlineLvl w:val="0"/>
    </w:pPr>
    <w:rPr>
      <w:rFonts w:asciiTheme="majorHAnsi" w:eastAsiaTheme="majorEastAsia" w:hAnsiTheme="majorHAnsi" w:cstheme="majorBidi"/>
      <w:b/>
      <w:bCs/>
      <w:color w:val="8B1818"/>
      <w:sz w:val="34"/>
      <w:szCs w:val="28"/>
    </w:rPr>
  </w:style>
  <w:style w:type="paragraph" w:styleId="u2">
    <w:name w:val="heading 2"/>
    <w:basedOn w:val="Binhthng"/>
    <w:next w:val="Binhthng"/>
    <w:link w:val="u2Char"/>
    <w:uiPriority w:val="9"/>
    <w:unhideWhenUsed/>
    <w:qFormat/>
    <w:rsid w:val="00FC693F"/>
    <w:pPr>
      <w:keepNext/>
      <w:keepLines/>
      <w:spacing w:before="180" w:after="80"/>
      <w:outlineLvl w:val="1"/>
    </w:pPr>
    <w:rPr>
      <w:rFonts w:asciiTheme="majorHAnsi" w:eastAsiaTheme="majorEastAsia" w:hAnsiTheme="majorHAnsi" w:cstheme="majorBidi"/>
      <w:b/>
      <w:bCs/>
      <w:color w:val="B5882E"/>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222222"/>
      <w:sz w:val="22"/>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8B1818"/>
      <w:spacing w:val="5"/>
      <w:kern w:val="28"/>
      <w:sz w:val="56"/>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283" w:right="283"/>
    </w:pPr>
    <w:rPr>
      <w:rFonts w:ascii="Arial" w:eastAsia="Arial" w:hAnsi="Arial"/>
      <w:i/>
      <w:color w:val="8B1818"/>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3580</Words>
  <Characters>20407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Dinh Ngoc Khanh 20235752</cp:lastModifiedBy>
  <cp:revision>2</cp:revision>
  <dcterms:created xsi:type="dcterms:W3CDTF">2013-12-23T23:15:00Z</dcterms:created>
  <dcterms:modified xsi:type="dcterms:W3CDTF">2026-09-23T13:52:00Z</dcterms:modified>
  <cp:category/>
</cp:coreProperties>
</file>